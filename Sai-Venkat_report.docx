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759BFE" w14:textId="7CFEE480" w:rsidR="00665CB7" w:rsidRPr="00F91FA9" w:rsidRDefault="00F91FA9" w:rsidP="00F91FA9">
      <w:pPr>
        <w:pStyle w:val="Title"/>
        <w:jc w:val="center"/>
        <w:rPr>
          <w:rFonts w:ascii="Arial" w:hAnsi="Arial" w:cs="Arial"/>
          <w:sz w:val="36"/>
          <w:szCs w:val="36"/>
        </w:rPr>
      </w:pPr>
      <w:r w:rsidRPr="00F91FA9">
        <w:rPr>
          <w:rFonts w:ascii="Arial" w:hAnsi="Arial" w:cs="Arial"/>
          <w:sz w:val="36"/>
          <w:szCs w:val="36"/>
        </w:rPr>
        <w:t xml:space="preserve">Infosys Springboard Virtual Internship </w:t>
      </w:r>
      <w:r w:rsidR="009E3097">
        <w:rPr>
          <w:rFonts w:ascii="Arial" w:hAnsi="Arial" w:cs="Arial"/>
          <w:sz w:val="36"/>
          <w:szCs w:val="36"/>
        </w:rPr>
        <w:t>7</w:t>
      </w:r>
      <w:r w:rsidRPr="00F91FA9">
        <w:rPr>
          <w:rFonts w:ascii="Arial" w:hAnsi="Arial" w:cs="Arial"/>
          <w:sz w:val="36"/>
          <w:szCs w:val="36"/>
        </w:rPr>
        <w:t>.0 Completion Report</w:t>
      </w:r>
    </w:p>
    <w:p w14:paraId="23EE6A31" w14:textId="55AA1F06" w:rsidR="00665CB7" w:rsidRDefault="00F91FA9">
      <w:pPr>
        <w:pStyle w:val="Heading1"/>
        <w:rPr>
          <w:rFonts w:ascii="Arial" w:hAnsi="Arial" w:cs="Arial"/>
          <w:sz w:val="20"/>
          <w:szCs w:val="20"/>
        </w:rPr>
      </w:pPr>
      <w:r w:rsidRPr="00F91FA9">
        <w:rPr>
          <w:rFonts w:ascii="Arial" w:hAnsi="Arial" w:cs="Arial"/>
          <w:sz w:val="20"/>
          <w:szCs w:val="20"/>
        </w:rPr>
        <w:t>Team Details</w:t>
      </w:r>
      <w:r w:rsidR="00EB0369">
        <w:rPr>
          <w:rFonts w:ascii="Arial" w:hAnsi="Arial" w:cs="Arial"/>
          <w:sz w:val="20"/>
          <w:szCs w:val="20"/>
        </w:rPr>
        <w:t xml:space="preserve"> </w:t>
      </w:r>
      <w:r w:rsidR="00EB0369" w:rsidRPr="00EB0369">
        <w:rPr>
          <w:rFonts w:ascii="Arial" w:hAnsi="Arial" w:cs="Arial"/>
          <w:b w:val="0"/>
          <w:bCs w:val="0"/>
          <w:sz w:val="20"/>
          <w:szCs w:val="20"/>
        </w:rPr>
        <w:t>&lt;Do not mention any personally identifiable information like email ID, institute details, mobile phone number etc.&gt;</w:t>
      </w:r>
    </w:p>
    <w:p w14:paraId="5CB1814B" w14:textId="5BF96824" w:rsidR="00F91FA9" w:rsidRPr="00F91FA9" w:rsidRDefault="00F91FA9" w:rsidP="00F91FA9">
      <w:pPr>
        <w:rPr>
          <w:rFonts w:ascii="Arial" w:hAnsi="Arial" w:cs="Arial"/>
          <w:sz w:val="20"/>
          <w:szCs w:val="20"/>
        </w:rPr>
      </w:pPr>
      <w:r w:rsidRPr="00F91FA9">
        <w:rPr>
          <w:rFonts w:ascii="Arial" w:hAnsi="Arial" w:cs="Arial"/>
          <w:sz w:val="20"/>
          <w:szCs w:val="20"/>
        </w:rPr>
        <w:t>Batch Number</w:t>
      </w:r>
    </w:p>
    <w:p w14:paraId="1B819ECA" w14:textId="2E1BDDD3" w:rsidR="00F91FA9" w:rsidRPr="00F91FA9" w:rsidRDefault="00F91FA9" w:rsidP="00F91FA9">
      <w:pPr>
        <w:rPr>
          <w:rFonts w:ascii="Arial" w:hAnsi="Arial" w:cs="Arial"/>
          <w:sz w:val="20"/>
          <w:szCs w:val="20"/>
        </w:rPr>
      </w:pPr>
      <w:r w:rsidRPr="00F91FA9">
        <w:rPr>
          <w:rFonts w:ascii="Arial" w:hAnsi="Arial" w:cs="Arial"/>
          <w:sz w:val="20"/>
          <w:szCs w:val="20"/>
        </w:rPr>
        <w:t>Start date</w:t>
      </w:r>
    </w:p>
    <w:p w14:paraId="0C6CAAA7" w14:textId="656AF8F0" w:rsidR="00665CB7" w:rsidRPr="00F91FA9" w:rsidRDefault="00000000">
      <w:pPr>
        <w:rPr>
          <w:rFonts w:ascii="Arial" w:hAnsi="Arial" w:cs="Arial"/>
          <w:sz w:val="20"/>
          <w:szCs w:val="20"/>
        </w:rPr>
      </w:pPr>
      <w:r w:rsidRPr="00F91FA9">
        <w:rPr>
          <w:rFonts w:ascii="Arial" w:hAnsi="Arial" w:cs="Arial"/>
          <w:sz w:val="20"/>
          <w:szCs w:val="20"/>
        </w:rPr>
        <w:t>Name</w:t>
      </w:r>
      <w:r w:rsidR="00F91FA9" w:rsidRPr="00F91FA9">
        <w:rPr>
          <w:rFonts w:ascii="Arial" w:hAnsi="Arial" w:cs="Arial"/>
          <w:sz w:val="20"/>
          <w:szCs w:val="20"/>
        </w:rPr>
        <w:t>s</w:t>
      </w:r>
      <w:r w:rsidRPr="00F91FA9">
        <w:rPr>
          <w:rFonts w:ascii="Arial" w:hAnsi="Arial" w:cs="Arial"/>
          <w:sz w:val="20"/>
          <w:szCs w:val="20"/>
        </w:rPr>
        <w:t xml:space="preserve">: </w:t>
      </w:r>
      <w:r w:rsidR="00982B9F">
        <w:rPr>
          <w:rFonts w:ascii="Arial" w:hAnsi="Arial" w:cs="Arial"/>
          <w:sz w:val="20"/>
          <w:szCs w:val="20"/>
        </w:rPr>
        <w:t>Thota Sai Venkat</w:t>
      </w:r>
    </w:p>
    <w:p w14:paraId="350B4579" w14:textId="77777777" w:rsidR="00665CB7" w:rsidRPr="00F91FA9" w:rsidRDefault="00000000">
      <w:pPr>
        <w:rPr>
          <w:rFonts w:ascii="Arial" w:hAnsi="Arial" w:cs="Arial"/>
          <w:sz w:val="20"/>
          <w:szCs w:val="20"/>
        </w:rPr>
      </w:pPr>
      <w:r w:rsidRPr="00F91FA9">
        <w:rPr>
          <w:rFonts w:ascii="Arial" w:hAnsi="Arial" w:cs="Arial"/>
          <w:sz w:val="20"/>
          <w:szCs w:val="20"/>
        </w:rPr>
        <w:t>Internship Duration: 8 Weeks</w:t>
      </w:r>
    </w:p>
    <w:p w14:paraId="06DFC0BB" w14:textId="77777777" w:rsidR="00665CB7" w:rsidRPr="00F91FA9" w:rsidRDefault="00000000">
      <w:pPr>
        <w:pStyle w:val="Heading1"/>
        <w:rPr>
          <w:rFonts w:ascii="Arial" w:hAnsi="Arial" w:cs="Arial"/>
          <w:sz w:val="20"/>
          <w:szCs w:val="20"/>
        </w:rPr>
      </w:pPr>
      <w:r w:rsidRPr="00F91FA9">
        <w:rPr>
          <w:rFonts w:ascii="Arial" w:hAnsi="Arial" w:cs="Arial"/>
          <w:sz w:val="20"/>
          <w:szCs w:val="20"/>
        </w:rPr>
        <w:t>1. Project Title</w:t>
      </w:r>
    </w:p>
    <w:p w14:paraId="50F17729" w14:textId="5FF94715" w:rsidR="00665CB7" w:rsidRPr="00F91FA9" w:rsidRDefault="00982B9F">
      <w:pPr>
        <w:rPr>
          <w:rFonts w:ascii="Arial" w:hAnsi="Arial" w:cs="Arial"/>
          <w:sz w:val="20"/>
          <w:szCs w:val="20"/>
        </w:rPr>
      </w:pPr>
      <w:r>
        <w:t>Infosys _Healthcare Management Platform for Clinical Operations</w:t>
      </w:r>
      <w:r w:rsidRPr="00F91FA9">
        <w:rPr>
          <w:rFonts w:ascii="Arial" w:hAnsi="Arial" w:cs="Arial"/>
          <w:sz w:val="20"/>
          <w:szCs w:val="20"/>
        </w:rPr>
        <w:t>.</w:t>
      </w:r>
    </w:p>
    <w:p w14:paraId="5A7546B2" w14:textId="77777777" w:rsidR="00665CB7" w:rsidRPr="00F91FA9" w:rsidRDefault="00000000">
      <w:pPr>
        <w:pStyle w:val="Heading1"/>
        <w:rPr>
          <w:rFonts w:ascii="Arial" w:hAnsi="Arial" w:cs="Arial"/>
          <w:sz w:val="20"/>
          <w:szCs w:val="20"/>
        </w:rPr>
      </w:pPr>
      <w:r w:rsidRPr="00F91FA9">
        <w:rPr>
          <w:rFonts w:ascii="Arial" w:hAnsi="Arial" w:cs="Arial"/>
          <w:sz w:val="20"/>
          <w:szCs w:val="20"/>
        </w:rPr>
        <w:t>2. Project Objective</w:t>
      </w:r>
    </w:p>
    <w:p w14:paraId="6025FC98" w14:textId="72B34080" w:rsidR="00665CB7" w:rsidRPr="00F91FA9" w:rsidRDefault="00982B9F">
      <w:pPr>
        <w:rPr>
          <w:rFonts w:ascii="Arial" w:hAnsi="Arial" w:cs="Arial"/>
          <w:sz w:val="20"/>
          <w:szCs w:val="20"/>
        </w:rPr>
      </w:pPr>
      <w:r w:rsidRPr="00982B9F">
        <w:rPr>
          <w:rFonts w:ascii="Arial" w:hAnsi="Arial" w:cs="Arial"/>
          <w:sz w:val="20"/>
          <w:szCs w:val="20"/>
        </w:rPr>
        <w:t xml:space="preserve">The key goal of </w:t>
      </w:r>
      <w:proofErr w:type="spellStart"/>
      <w:r w:rsidRPr="00982B9F">
        <w:rPr>
          <w:rFonts w:ascii="Arial" w:hAnsi="Arial" w:cs="Arial"/>
          <w:sz w:val="20"/>
          <w:szCs w:val="20"/>
        </w:rPr>
        <w:t>Medisphere</w:t>
      </w:r>
      <w:proofErr w:type="spellEnd"/>
      <w:r w:rsidRPr="00982B9F">
        <w:rPr>
          <w:rFonts w:ascii="Arial" w:hAnsi="Arial" w:cs="Arial"/>
          <w:sz w:val="20"/>
          <w:szCs w:val="20"/>
        </w:rPr>
        <w:t xml:space="preserve"> project is to develop an advanced full-stack healthcare platform which helps in making appointment scheduling easier for patients and doctors and gives administrators full control on system management. Some of the main aspects include onboarding of patients, appointment management, creation of digital receipt for payments, inclusion of AI functionalities and analysis of system logs.</w:t>
      </w:r>
    </w:p>
    <w:p w14:paraId="50FDCB01" w14:textId="19B5AB8E" w:rsidR="00F91FA9" w:rsidRPr="00F91FA9" w:rsidRDefault="00F91FA9" w:rsidP="00F91FA9">
      <w:pPr>
        <w:pStyle w:val="Heading1"/>
        <w:rPr>
          <w:rFonts w:ascii="Arial" w:hAnsi="Arial" w:cs="Arial"/>
          <w:sz w:val="20"/>
          <w:szCs w:val="20"/>
        </w:rPr>
      </w:pPr>
      <w:r w:rsidRPr="00F91FA9">
        <w:rPr>
          <w:rFonts w:ascii="Arial" w:hAnsi="Arial" w:cs="Arial"/>
          <w:sz w:val="20"/>
          <w:szCs w:val="20"/>
        </w:rPr>
        <w:t>3. Project description in detail</w:t>
      </w:r>
    </w:p>
    <w:p w14:paraId="454F2ECB" w14:textId="0402988B" w:rsidR="00982B9F" w:rsidRPr="00982B9F" w:rsidRDefault="00982B9F" w:rsidP="00982B9F">
      <w:pPr>
        <w:pStyle w:val="NormalWeb"/>
        <w:spacing w:before="0" w:beforeAutospacing="0" w:after="0" w:afterAutospacing="0"/>
      </w:pPr>
      <w:r w:rsidRPr="00982B9F">
        <w:rPr>
          <w:rFonts w:ascii="Arial" w:hAnsi="Arial" w:cs="Arial"/>
          <w:color w:val="000000"/>
          <w:sz w:val="22"/>
          <w:szCs w:val="22"/>
        </w:rPr>
        <w:t>The project was built on the basis of a decoupled architecture with a dynamic React front-end for smooth interactions and scalable Java back-end. Data consistency and relational mapping were defined through the use of a well-defined database schema.</w:t>
      </w:r>
    </w:p>
    <w:p w14:paraId="09C2E9D5" w14:textId="77777777" w:rsidR="00982B9F" w:rsidRPr="00982B9F" w:rsidRDefault="00982B9F" w:rsidP="00982B9F">
      <w:pPr>
        <w:spacing w:after="0" w:line="240" w:lineRule="auto"/>
        <w:rPr>
          <w:rFonts w:ascii="Times New Roman" w:eastAsia="Times New Roman" w:hAnsi="Times New Roman" w:cs="Times New Roman"/>
          <w:sz w:val="24"/>
          <w:szCs w:val="24"/>
          <w:lang w:val="en-IN" w:eastAsia="en-IN"/>
        </w:rPr>
      </w:pPr>
    </w:p>
    <w:p w14:paraId="159139D1" w14:textId="77777777" w:rsidR="00982B9F" w:rsidRPr="00982B9F" w:rsidRDefault="00982B9F" w:rsidP="00982B9F">
      <w:pPr>
        <w:spacing w:after="0" w:line="240" w:lineRule="auto"/>
        <w:rPr>
          <w:rFonts w:ascii="Times New Roman" w:eastAsia="Times New Roman" w:hAnsi="Times New Roman" w:cs="Times New Roman"/>
          <w:sz w:val="24"/>
          <w:szCs w:val="24"/>
          <w:lang w:val="en-IN" w:eastAsia="en-IN"/>
        </w:rPr>
      </w:pPr>
      <w:r w:rsidRPr="00982B9F">
        <w:rPr>
          <w:rFonts w:ascii="Arial" w:eastAsia="Times New Roman" w:hAnsi="Arial" w:cs="Arial"/>
          <w:color w:val="000000"/>
          <w:lang w:val="en-IN" w:eastAsia="en-IN"/>
        </w:rPr>
        <w:t>Tools Used:</w:t>
      </w:r>
    </w:p>
    <w:p w14:paraId="7F63CB8E" w14:textId="77777777" w:rsidR="00982B9F" w:rsidRPr="00982B9F" w:rsidRDefault="00982B9F" w:rsidP="00982B9F">
      <w:pPr>
        <w:spacing w:after="0" w:line="240" w:lineRule="auto"/>
        <w:rPr>
          <w:rFonts w:ascii="Times New Roman" w:eastAsia="Times New Roman" w:hAnsi="Times New Roman" w:cs="Times New Roman"/>
          <w:sz w:val="24"/>
          <w:szCs w:val="24"/>
          <w:lang w:val="en-IN" w:eastAsia="en-IN"/>
        </w:rPr>
      </w:pPr>
      <w:r w:rsidRPr="00982B9F">
        <w:rPr>
          <w:rFonts w:ascii="Arial" w:eastAsia="Times New Roman" w:hAnsi="Arial" w:cs="Arial"/>
          <w:color w:val="000000"/>
          <w:lang w:val="en-IN" w:eastAsia="en-IN"/>
        </w:rPr>
        <w:t>Front-end: React, HTML5, CSS3, JavaScript</w:t>
      </w:r>
    </w:p>
    <w:p w14:paraId="3285157A" w14:textId="77777777" w:rsidR="00982B9F" w:rsidRPr="00982B9F" w:rsidRDefault="00982B9F" w:rsidP="00982B9F">
      <w:pPr>
        <w:spacing w:after="0" w:line="240" w:lineRule="auto"/>
        <w:rPr>
          <w:rFonts w:ascii="Times New Roman" w:eastAsia="Times New Roman" w:hAnsi="Times New Roman" w:cs="Times New Roman"/>
          <w:sz w:val="24"/>
          <w:szCs w:val="24"/>
          <w:lang w:val="en-IN" w:eastAsia="en-IN"/>
        </w:rPr>
      </w:pPr>
      <w:r w:rsidRPr="00982B9F">
        <w:rPr>
          <w:rFonts w:ascii="Arial" w:eastAsia="Times New Roman" w:hAnsi="Arial" w:cs="Arial"/>
          <w:color w:val="000000"/>
          <w:lang w:val="en-IN" w:eastAsia="en-IN"/>
        </w:rPr>
        <w:t>Back-end: Java, Core Spring Framework</w:t>
      </w:r>
    </w:p>
    <w:p w14:paraId="3695ABC8" w14:textId="77777777" w:rsidR="00982B9F" w:rsidRPr="00982B9F" w:rsidRDefault="00982B9F" w:rsidP="00982B9F">
      <w:pPr>
        <w:spacing w:after="0" w:line="240" w:lineRule="auto"/>
        <w:rPr>
          <w:rFonts w:ascii="Times New Roman" w:eastAsia="Times New Roman" w:hAnsi="Times New Roman" w:cs="Times New Roman"/>
          <w:sz w:val="24"/>
          <w:szCs w:val="24"/>
          <w:lang w:val="en-IN" w:eastAsia="en-IN"/>
        </w:rPr>
      </w:pPr>
      <w:r w:rsidRPr="00982B9F">
        <w:rPr>
          <w:rFonts w:ascii="Arial" w:eastAsia="Times New Roman" w:hAnsi="Arial" w:cs="Arial"/>
          <w:color w:val="000000"/>
          <w:lang w:val="en-IN" w:eastAsia="en-IN"/>
        </w:rPr>
        <w:t>Database: MySQL</w:t>
      </w:r>
    </w:p>
    <w:p w14:paraId="26EBF5EB" w14:textId="77777777" w:rsidR="00982B9F" w:rsidRPr="00982B9F" w:rsidRDefault="00982B9F" w:rsidP="00982B9F">
      <w:pPr>
        <w:spacing w:after="0" w:line="240" w:lineRule="auto"/>
        <w:rPr>
          <w:rFonts w:ascii="Times New Roman" w:eastAsia="Times New Roman" w:hAnsi="Times New Roman" w:cs="Times New Roman"/>
          <w:sz w:val="24"/>
          <w:szCs w:val="24"/>
          <w:lang w:val="en-IN" w:eastAsia="en-IN"/>
        </w:rPr>
      </w:pPr>
      <w:r w:rsidRPr="00982B9F">
        <w:rPr>
          <w:rFonts w:ascii="Arial" w:eastAsia="Times New Roman" w:hAnsi="Arial" w:cs="Arial"/>
          <w:color w:val="000000"/>
          <w:lang w:val="en-IN" w:eastAsia="en-IN"/>
        </w:rPr>
        <w:t xml:space="preserve">AI &amp; Utilities: Artificial Intelligence Model integration, REST </w:t>
      </w:r>
      <w:proofErr w:type="gramStart"/>
      <w:r w:rsidRPr="00982B9F">
        <w:rPr>
          <w:rFonts w:ascii="Arial" w:eastAsia="Times New Roman" w:hAnsi="Arial" w:cs="Arial"/>
          <w:color w:val="000000"/>
          <w:lang w:val="en-IN" w:eastAsia="en-IN"/>
        </w:rPr>
        <w:t>APIs,,</w:t>
      </w:r>
      <w:proofErr w:type="gramEnd"/>
      <w:r w:rsidRPr="00982B9F">
        <w:rPr>
          <w:rFonts w:ascii="Arial" w:eastAsia="Times New Roman" w:hAnsi="Arial" w:cs="Arial"/>
          <w:color w:val="000000"/>
          <w:lang w:val="en-IN" w:eastAsia="en-IN"/>
        </w:rPr>
        <w:t xml:space="preserve"> Git</w:t>
      </w:r>
    </w:p>
    <w:p w14:paraId="4545FF2E" w14:textId="77777777" w:rsidR="00982B9F" w:rsidRPr="00982B9F" w:rsidRDefault="00982B9F" w:rsidP="00982B9F">
      <w:pPr>
        <w:spacing w:after="0" w:line="240" w:lineRule="auto"/>
        <w:rPr>
          <w:rFonts w:ascii="Times New Roman" w:eastAsia="Times New Roman" w:hAnsi="Times New Roman" w:cs="Times New Roman"/>
          <w:sz w:val="24"/>
          <w:szCs w:val="24"/>
          <w:lang w:val="en-IN" w:eastAsia="en-IN"/>
        </w:rPr>
      </w:pPr>
    </w:p>
    <w:p w14:paraId="295B5424" w14:textId="77777777" w:rsidR="00982B9F" w:rsidRPr="00982B9F" w:rsidRDefault="00982B9F" w:rsidP="00982B9F">
      <w:pPr>
        <w:spacing w:after="0" w:line="240" w:lineRule="auto"/>
        <w:rPr>
          <w:rFonts w:ascii="Times New Roman" w:eastAsia="Times New Roman" w:hAnsi="Times New Roman" w:cs="Times New Roman"/>
          <w:sz w:val="24"/>
          <w:szCs w:val="24"/>
          <w:lang w:val="en-IN" w:eastAsia="en-IN"/>
        </w:rPr>
      </w:pPr>
      <w:r w:rsidRPr="00982B9F">
        <w:rPr>
          <w:rFonts w:ascii="Arial" w:eastAsia="Times New Roman" w:hAnsi="Arial" w:cs="Arial"/>
          <w:color w:val="000000"/>
          <w:lang w:val="en-IN" w:eastAsia="en-IN"/>
        </w:rPr>
        <w:t xml:space="preserve">Impact of Application: </w:t>
      </w:r>
      <w:proofErr w:type="spellStart"/>
      <w:r w:rsidRPr="00982B9F">
        <w:rPr>
          <w:rFonts w:ascii="Arial" w:eastAsia="Times New Roman" w:hAnsi="Arial" w:cs="Arial"/>
          <w:color w:val="000000"/>
          <w:lang w:val="en-IN" w:eastAsia="en-IN"/>
        </w:rPr>
        <w:t>Medisphere</w:t>
      </w:r>
      <w:proofErr w:type="spellEnd"/>
      <w:r w:rsidRPr="00982B9F">
        <w:rPr>
          <w:rFonts w:ascii="Arial" w:eastAsia="Times New Roman" w:hAnsi="Arial" w:cs="Arial"/>
          <w:color w:val="000000"/>
          <w:lang w:val="en-IN" w:eastAsia="en-IN"/>
        </w:rPr>
        <w:t xml:space="preserve"> decreases patient waiting time, makes scheduling of doctors easier, provides digital receipt of payments, and utilizes artificial intelligence capabilities.</w:t>
      </w:r>
    </w:p>
    <w:p w14:paraId="34AFA29A" w14:textId="2FB7A70C" w:rsidR="00F91FA9" w:rsidRPr="00F91FA9" w:rsidRDefault="00F91FA9">
      <w:pPr>
        <w:rPr>
          <w:rFonts w:ascii="Arial" w:hAnsi="Arial" w:cs="Arial"/>
          <w:sz w:val="20"/>
          <w:szCs w:val="20"/>
        </w:rPr>
      </w:pPr>
      <w:r w:rsidRPr="00F91FA9">
        <w:rPr>
          <w:rFonts w:ascii="Arial" w:hAnsi="Arial" w:cs="Arial"/>
          <w:sz w:val="20"/>
          <w:szCs w:val="20"/>
        </w:rPr>
        <w:t xml:space="preserve"> </w:t>
      </w:r>
    </w:p>
    <w:p w14:paraId="2C583C92" w14:textId="33D0C311" w:rsidR="00665CB7" w:rsidRPr="00F91FA9" w:rsidRDefault="00F91FA9">
      <w:pPr>
        <w:pStyle w:val="Heading1"/>
        <w:rPr>
          <w:rFonts w:ascii="Arial" w:hAnsi="Arial" w:cs="Arial"/>
          <w:sz w:val="20"/>
          <w:szCs w:val="20"/>
        </w:rPr>
      </w:pPr>
      <w:r w:rsidRPr="00F91FA9">
        <w:rPr>
          <w:rFonts w:ascii="Arial" w:hAnsi="Arial" w:cs="Arial"/>
          <w:sz w:val="20"/>
          <w:szCs w:val="20"/>
        </w:rPr>
        <w:t>4. Timeline Overview</w:t>
      </w:r>
    </w:p>
    <w:tbl>
      <w:tblPr>
        <w:tblStyle w:val="TableGrid"/>
        <w:tblW w:w="0" w:type="auto"/>
        <w:tblLook w:val="04A0" w:firstRow="1" w:lastRow="0" w:firstColumn="1" w:lastColumn="0" w:noHBand="0" w:noVBand="1"/>
      </w:tblPr>
      <w:tblGrid>
        <w:gridCol w:w="2880"/>
        <w:gridCol w:w="2880"/>
        <w:gridCol w:w="2880"/>
      </w:tblGrid>
      <w:tr w:rsidR="00665CB7" w:rsidRPr="00F91FA9" w14:paraId="3BE04654" w14:textId="77777777">
        <w:tc>
          <w:tcPr>
            <w:tcW w:w="2880" w:type="dxa"/>
          </w:tcPr>
          <w:p w14:paraId="50186F5A" w14:textId="77777777" w:rsidR="00665CB7" w:rsidRPr="00F91FA9" w:rsidRDefault="00000000">
            <w:pPr>
              <w:rPr>
                <w:rFonts w:ascii="Arial" w:hAnsi="Arial" w:cs="Arial"/>
                <w:sz w:val="20"/>
                <w:szCs w:val="20"/>
              </w:rPr>
            </w:pPr>
            <w:r w:rsidRPr="00F91FA9">
              <w:rPr>
                <w:rFonts w:ascii="Arial" w:hAnsi="Arial" w:cs="Arial"/>
                <w:sz w:val="20"/>
                <w:szCs w:val="20"/>
              </w:rPr>
              <w:t>Week</w:t>
            </w:r>
          </w:p>
        </w:tc>
        <w:tc>
          <w:tcPr>
            <w:tcW w:w="2880" w:type="dxa"/>
          </w:tcPr>
          <w:p w14:paraId="5474A004" w14:textId="77777777" w:rsidR="00665CB7" w:rsidRPr="00F91FA9" w:rsidRDefault="00000000">
            <w:pPr>
              <w:rPr>
                <w:rFonts w:ascii="Arial" w:hAnsi="Arial" w:cs="Arial"/>
                <w:sz w:val="20"/>
                <w:szCs w:val="20"/>
              </w:rPr>
            </w:pPr>
            <w:r w:rsidRPr="00F91FA9">
              <w:rPr>
                <w:rFonts w:ascii="Arial" w:hAnsi="Arial" w:cs="Arial"/>
                <w:sz w:val="20"/>
                <w:szCs w:val="20"/>
              </w:rPr>
              <w:t>Activities Planned</w:t>
            </w:r>
          </w:p>
        </w:tc>
        <w:tc>
          <w:tcPr>
            <w:tcW w:w="2880" w:type="dxa"/>
          </w:tcPr>
          <w:p w14:paraId="192BAEDE" w14:textId="77777777" w:rsidR="00665CB7" w:rsidRPr="00F91FA9" w:rsidRDefault="00000000">
            <w:pPr>
              <w:rPr>
                <w:rFonts w:ascii="Arial" w:hAnsi="Arial" w:cs="Arial"/>
                <w:sz w:val="20"/>
                <w:szCs w:val="20"/>
              </w:rPr>
            </w:pPr>
            <w:r w:rsidRPr="00F91FA9">
              <w:rPr>
                <w:rFonts w:ascii="Arial" w:hAnsi="Arial" w:cs="Arial"/>
                <w:sz w:val="20"/>
                <w:szCs w:val="20"/>
              </w:rPr>
              <w:t>Activities Completed</w:t>
            </w:r>
          </w:p>
        </w:tc>
      </w:tr>
      <w:tr w:rsidR="00665CB7" w:rsidRPr="00F91FA9" w14:paraId="65D89302" w14:textId="77777777">
        <w:tc>
          <w:tcPr>
            <w:tcW w:w="2880" w:type="dxa"/>
          </w:tcPr>
          <w:p w14:paraId="25F6C987" w14:textId="77777777" w:rsidR="00665CB7" w:rsidRPr="00F91FA9" w:rsidRDefault="00000000">
            <w:pPr>
              <w:rPr>
                <w:rFonts w:ascii="Arial" w:hAnsi="Arial" w:cs="Arial"/>
                <w:sz w:val="20"/>
                <w:szCs w:val="20"/>
              </w:rPr>
            </w:pPr>
            <w:r w:rsidRPr="00F91FA9">
              <w:rPr>
                <w:rFonts w:ascii="Arial" w:hAnsi="Arial" w:cs="Arial"/>
                <w:sz w:val="20"/>
                <w:szCs w:val="20"/>
              </w:rPr>
              <w:t>Week 1</w:t>
            </w:r>
          </w:p>
        </w:tc>
        <w:tc>
          <w:tcPr>
            <w:tcW w:w="2880" w:type="dxa"/>
          </w:tcPr>
          <w:p w14:paraId="079DFEB0" w14:textId="38A0F54B" w:rsidR="00665CB7" w:rsidRPr="00F91FA9" w:rsidRDefault="00982B9F">
            <w:pPr>
              <w:rPr>
                <w:rFonts w:ascii="Arial" w:hAnsi="Arial" w:cs="Arial"/>
                <w:sz w:val="20"/>
                <w:szCs w:val="20"/>
              </w:rPr>
            </w:pPr>
            <w:r>
              <w:t>Requirement analysis, project setup, and UI wireframing.</w:t>
            </w:r>
          </w:p>
        </w:tc>
        <w:tc>
          <w:tcPr>
            <w:tcW w:w="2880" w:type="dxa"/>
          </w:tcPr>
          <w:p w14:paraId="534053B8" w14:textId="5E47A37F" w:rsidR="00665CB7" w:rsidRPr="00F91FA9" w:rsidRDefault="00982B9F">
            <w:pPr>
              <w:rPr>
                <w:rFonts w:ascii="Arial" w:hAnsi="Arial" w:cs="Arial"/>
                <w:sz w:val="20"/>
                <w:szCs w:val="20"/>
              </w:rPr>
            </w:pPr>
            <w:r>
              <w:t xml:space="preserve">Defined project requirements and designed user interface layouts for </w:t>
            </w:r>
            <w:r>
              <w:lastRenderedPageBreak/>
              <w:t>login/signup portals.</w:t>
            </w:r>
          </w:p>
        </w:tc>
      </w:tr>
      <w:tr w:rsidR="00665CB7" w:rsidRPr="00F91FA9" w14:paraId="6348B752" w14:textId="77777777">
        <w:tc>
          <w:tcPr>
            <w:tcW w:w="2880" w:type="dxa"/>
          </w:tcPr>
          <w:p w14:paraId="408C9369" w14:textId="77777777" w:rsidR="00665CB7" w:rsidRPr="00F91FA9" w:rsidRDefault="00000000">
            <w:pPr>
              <w:rPr>
                <w:rFonts w:ascii="Arial" w:hAnsi="Arial" w:cs="Arial"/>
                <w:sz w:val="20"/>
                <w:szCs w:val="20"/>
              </w:rPr>
            </w:pPr>
            <w:r w:rsidRPr="00F91FA9">
              <w:rPr>
                <w:rFonts w:ascii="Arial" w:hAnsi="Arial" w:cs="Arial"/>
                <w:sz w:val="20"/>
                <w:szCs w:val="20"/>
              </w:rPr>
              <w:lastRenderedPageBreak/>
              <w:t>Week 2</w:t>
            </w:r>
          </w:p>
        </w:tc>
        <w:tc>
          <w:tcPr>
            <w:tcW w:w="2880" w:type="dxa"/>
          </w:tcPr>
          <w:p w14:paraId="6BFFFB42" w14:textId="47BB348C" w:rsidR="00665CB7" w:rsidRPr="00F91FA9" w:rsidRDefault="00982B9F">
            <w:pPr>
              <w:rPr>
                <w:rFonts w:ascii="Arial" w:hAnsi="Arial" w:cs="Arial"/>
                <w:sz w:val="20"/>
                <w:szCs w:val="20"/>
              </w:rPr>
            </w:pPr>
            <w:r>
              <w:t>Frontend UI development for core user roles.</w:t>
            </w:r>
          </w:p>
        </w:tc>
        <w:tc>
          <w:tcPr>
            <w:tcW w:w="2880" w:type="dxa"/>
          </w:tcPr>
          <w:p w14:paraId="56570431" w14:textId="5D6B1310" w:rsidR="00665CB7" w:rsidRPr="00F91FA9" w:rsidRDefault="00982B9F">
            <w:pPr>
              <w:rPr>
                <w:rFonts w:ascii="Arial" w:hAnsi="Arial" w:cs="Arial"/>
                <w:sz w:val="20"/>
                <w:szCs w:val="20"/>
              </w:rPr>
            </w:pPr>
            <w:r>
              <w:t>Created UI for Admin login, Patient login/signup, and doctor selection for booking appointments.</w:t>
            </w:r>
          </w:p>
        </w:tc>
      </w:tr>
      <w:tr w:rsidR="00665CB7" w:rsidRPr="00F91FA9" w14:paraId="6C11F08A" w14:textId="77777777">
        <w:tc>
          <w:tcPr>
            <w:tcW w:w="2880" w:type="dxa"/>
          </w:tcPr>
          <w:p w14:paraId="77ADB7BA" w14:textId="77777777" w:rsidR="00665CB7" w:rsidRPr="00F91FA9" w:rsidRDefault="00000000">
            <w:pPr>
              <w:rPr>
                <w:rFonts w:ascii="Arial" w:hAnsi="Arial" w:cs="Arial"/>
                <w:sz w:val="20"/>
                <w:szCs w:val="20"/>
              </w:rPr>
            </w:pPr>
            <w:r w:rsidRPr="00F91FA9">
              <w:rPr>
                <w:rFonts w:ascii="Arial" w:hAnsi="Arial" w:cs="Arial"/>
                <w:sz w:val="20"/>
                <w:szCs w:val="20"/>
              </w:rPr>
              <w:t>Week 3</w:t>
            </w:r>
          </w:p>
        </w:tc>
        <w:tc>
          <w:tcPr>
            <w:tcW w:w="2880" w:type="dxa"/>
          </w:tcPr>
          <w:p w14:paraId="5E6E4CD6" w14:textId="58B16B48" w:rsidR="00665CB7" w:rsidRPr="00F91FA9" w:rsidRDefault="00982B9F">
            <w:pPr>
              <w:rPr>
                <w:rFonts w:ascii="Arial" w:hAnsi="Arial" w:cs="Arial"/>
                <w:sz w:val="20"/>
                <w:szCs w:val="20"/>
              </w:rPr>
            </w:pPr>
            <w:r>
              <w:t>Database schema architecture and relational modeling.</w:t>
            </w:r>
          </w:p>
        </w:tc>
        <w:tc>
          <w:tcPr>
            <w:tcW w:w="2880" w:type="dxa"/>
          </w:tcPr>
          <w:p w14:paraId="488687BB" w14:textId="11F28239" w:rsidR="00665CB7" w:rsidRPr="00F91FA9" w:rsidRDefault="00982B9F">
            <w:pPr>
              <w:rPr>
                <w:rFonts w:ascii="Arial" w:hAnsi="Arial" w:cs="Arial"/>
                <w:sz w:val="20"/>
                <w:szCs w:val="20"/>
              </w:rPr>
            </w:pPr>
            <w:r>
              <w:t>Designed and deployed complete database schema covering Admins, Doctors, Patients, and Bookings.</w:t>
            </w:r>
          </w:p>
        </w:tc>
      </w:tr>
      <w:tr w:rsidR="00665CB7" w:rsidRPr="00F91FA9" w14:paraId="48D1D5A6" w14:textId="77777777">
        <w:tc>
          <w:tcPr>
            <w:tcW w:w="2880" w:type="dxa"/>
          </w:tcPr>
          <w:p w14:paraId="0745D5A6" w14:textId="77777777" w:rsidR="00665CB7" w:rsidRPr="00F91FA9" w:rsidRDefault="00000000">
            <w:pPr>
              <w:rPr>
                <w:rFonts w:ascii="Arial" w:hAnsi="Arial" w:cs="Arial"/>
                <w:sz w:val="20"/>
                <w:szCs w:val="20"/>
              </w:rPr>
            </w:pPr>
            <w:r w:rsidRPr="00F91FA9">
              <w:rPr>
                <w:rFonts w:ascii="Arial" w:hAnsi="Arial" w:cs="Arial"/>
                <w:sz w:val="20"/>
                <w:szCs w:val="20"/>
              </w:rPr>
              <w:t>Week 4</w:t>
            </w:r>
          </w:p>
        </w:tc>
        <w:tc>
          <w:tcPr>
            <w:tcW w:w="2880" w:type="dxa"/>
          </w:tcPr>
          <w:p w14:paraId="1D21E9FE" w14:textId="776DE5CF" w:rsidR="00665CB7" w:rsidRPr="00F91FA9" w:rsidRDefault="00982B9F">
            <w:pPr>
              <w:rPr>
                <w:rFonts w:ascii="Arial" w:hAnsi="Arial" w:cs="Arial"/>
                <w:sz w:val="20"/>
                <w:szCs w:val="20"/>
              </w:rPr>
            </w:pPr>
            <w:r>
              <w:t>Backend API development and Spring framework integration.</w:t>
            </w:r>
          </w:p>
        </w:tc>
        <w:tc>
          <w:tcPr>
            <w:tcW w:w="2880" w:type="dxa"/>
          </w:tcPr>
          <w:p w14:paraId="391A80F4" w14:textId="7301C6D2" w:rsidR="00665CB7" w:rsidRPr="00F91FA9" w:rsidRDefault="00982B9F">
            <w:pPr>
              <w:rPr>
                <w:rFonts w:ascii="Arial" w:hAnsi="Arial" w:cs="Arial"/>
                <w:sz w:val="20"/>
                <w:szCs w:val="20"/>
              </w:rPr>
            </w:pPr>
            <w:r>
              <w:t>Developed core backend RESTful services mapped to the database architecture.</w:t>
            </w:r>
          </w:p>
        </w:tc>
      </w:tr>
      <w:tr w:rsidR="00665CB7" w:rsidRPr="00F91FA9" w14:paraId="6B425988" w14:textId="77777777">
        <w:tc>
          <w:tcPr>
            <w:tcW w:w="2880" w:type="dxa"/>
          </w:tcPr>
          <w:p w14:paraId="34FE264F" w14:textId="77777777" w:rsidR="00665CB7" w:rsidRPr="00F91FA9" w:rsidRDefault="00000000">
            <w:pPr>
              <w:rPr>
                <w:rFonts w:ascii="Arial" w:hAnsi="Arial" w:cs="Arial"/>
                <w:sz w:val="20"/>
                <w:szCs w:val="20"/>
              </w:rPr>
            </w:pPr>
            <w:r w:rsidRPr="00F91FA9">
              <w:rPr>
                <w:rFonts w:ascii="Arial" w:hAnsi="Arial" w:cs="Arial"/>
                <w:sz w:val="20"/>
                <w:szCs w:val="20"/>
              </w:rPr>
              <w:t>Week 5</w:t>
            </w:r>
          </w:p>
        </w:tc>
        <w:tc>
          <w:tcPr>
            <w:tcW w:w="2880" w:type="dxa"/>
          </w:tcPr>
          <w:p w14:paraId="151078D9" w14:textId="32048E4B" w:rsidR="00665CB7" w:rsidRPr="00F91FA9" w:rsidRDefault="00982B9F">
            <w:pPr>
              <w:rPr>
                <w:rFonts w:ascii="Arial" w:hAnsi="Arial" w:cs="Arial"/>
                <w:sz w:val="20"/>
                <w:szCs w:val="20"/>
              </w:rPr>
            </w:pPr>
            <w:r>
              <w:t>Feature integration: Payments and Doctor management.</w:t>
            </w:r>
          </w:p>
        </w:tc>
        <w:tc>
          <w:tcPr>
            <w:tcW w:w="2880" w:type="dxa"/>
          </w:tcPr>
          <w:p w14:paraId="33F8CFA2" w14:textId="6E766008" w:rsidR="00665CB7" w:rsidRPr="00F91FA9" w:rsidRDefault="00982B9F">
            <w:pPr>
              <w:rPr>
                <w:rFonts w:ascii="Arial" w:hAnsi="Arial" w:cs="Arial"/>
                <w:sz w:val="20"/>
                <w:szCs w:val="20"/>
              </w:rPr>
            </w:pPr>
            <w:r>
              <w:t>Implemented payment receipt download feature and doctor appointment acceptance functionality.</w:t>
            </w:r>
          </w:p>
        </w:tc>
      </w:tr>
      <w:tr w:rsidR="00665CB7" w:rsidRPr="00F91FA9" w14:paraId="4CCB57DB" w14:textId="77777777">
        <w:tc>
          <w:tcPr>
            <w:tcW w:w="2880" w:type="dxa"/>
          </w:tcPr>
          <w:p w14:paraId="6B71B4E2" w14:textId="77777777" w:rsidR="00665CB7" w:rsidRPr="00F91FA9" w:rsidRDefault="00000000">
            <w:pPr>
              <w:rPr>
                <w:rFonts w:ascii="Arial" w:hAnsi="Arial" w:cs="Arial"/>
                <w:sz w:val="20"/>
                <w:szCs w:val="20"/>
              </w:rPr>
            </w:pPr>
            <w:r w:rsidRPr="00F91FA9">
              <w:rPr>
                <w:rFonts w:ascii="Arial" w:hAnsi="Arial" w:cs="Arial"/>
                <w:sz w:val="20"/>
                <w:szCs w:val="20"/>
              </w:rPr>
              <w:t>Week 6</w:t>
            </w:r>
          </w:p>
        </w:tc>
        <w:tc>
          <w:tcPr>
            <w:tcW w:w="2880" w:type="dxa"/>
          </w:tcPr>
          <w:p w14:paraId="04353352" w14:textId="52422E30" w:rsidR="00665CB7" w:rsidRPr="00F91FA9" w:rsidRDefault="00982B9F">
            <w:pPr>
              <w:rPr>
                <w:rFonts w:ascii="Arial" w:hAnsi="Arial" w:cs="Arial"/>
                <w:sz w:val="20"/>
                <w:szCs w:val="20"/>
              </w:rPr>
            </w:pPr>
            <w:r>
              <w:t>Administrative dashboard and system log analysis.</w:t>
            </w:r>
          </w:p>
        </w:tc>
        <w:tc>
          <w:tcPr>
            <w:tcW w:w="2880" w:type="dxa"/>
          </w:tcPr>
          <w:p w14:paraId="07FE95F4" w14:textId="29C6EFB6" w:rsidR="00665CB7" w:rsidRPr="00F91FA9" w:rsidRDefault="00982B9F">
            <w:pPr>
              <w:rPr>
                <w:rFonts w:ascii="Arial" w:hAnsi="Arial" w:cs="Arial"/>
                <w:sz w:val="20"/>
                <w:szCs w:val="20"/>
              </w:rPr>
            </w:pPr>
            <w:r>
              <w:t>Developed Admin management features and integrated system log analysis for monitoring.</w:t>
            </w:r>
          </w:p>
        </w:tc>
      </w:tr>
      <w:tr w:rsidR="00665CB7" w:rsidRPr="00F91FA9" w14:paraId="159C05E1" w14:textId="77777777">
        <w:tc>
          <w:tcPr>
            <w:tcW w:w="2880" w:type="dxa"/>
          </w:tcPr>
          <w:p w14:paraId="2FF63876" w14:textId="77777777" w:rsidR="00665CB7" w:rsidRPr="00F91FA9" w:rsidRDefault="00000000">
            <w:pPr>
              <w:rPr>
                <w:rFonts w:ascii="Arial" w:hAnsi="Arial" w:cs="Arial"/>
                <w:sz w:val="20"/>
                <w:szCs w:val="20"/>
              </w:rPr>
            </w:pPr>
            <w:r w:rsidRPr="00F91FA9">
              <w:rPr>
                <w:rFonts w:ascii="Arial" w:hAnsi="Arial" w:cs="Arial"/>
                <w:sz w:val="20"/>
                <w:szCs w:val="20"/>
              </w:rPr>
              <w:t>Week 7</w:t>
            </w:r>
          </w:p>
        </w:tc>
        <w:tc>
          <w:tcPr>
            <w:tcW w:w="2880" w:type="dxa"/>
          </w:tcPr>
          <w:p w14:paraId="13E0E0C9" w14:textId="67CA0466" w:rsidR="00665CB7" w:rsidRPr="00F91FA9" w:rsidRDefault="00982B9F">
            <w:pPr>
              <w:rPr>
                <w:rFonts w:ascii="Arial" w:hAnsi="Arial" w:cs="Arial"/>
                <w:sz w:val="20"/>
                <w:szCs w:val="20"/>
              </w:rPr>
            </w:pPr>
            <w:r>
              <w:t>AI feature development and integration.</w:t>
            </w:r>
          </w:p>
        </w:tc>
        <w:tc>
          <w:tcPr>
            <w:tcW w:w="2880" w:type="dxa"/>
          </w:tcPr>
          <w:p w14:paraId="351C314C" w14:textId="32F54224" w:rsidR="00665CB7" w:rsidRPr="00F91FA9" w:rsidRDefault="00982B9F">
            <w:pPr>
              <w:rPr>
                <w:rFonts w:ascii="Arial" w:hAnsi="Arial" w:cs="Arial"/>
                <w:sz w:val="20"/>
                <w:szCs w:val="20"/>
              </w:rPr>
            </w:pPr>
            <w:r>
              <w:t>Integrated live AI functionality into the application and verified full operational execution.</w:t>
            </w:r>
          </w:p>
        </w:tc>
      </w:tr>
      <w:tr w:rsidR="00665CB7" w:rsidRPr="00F91FA9" w14:paraId="4879CA13" w14:textId="77777777">
        <w:tc>
          <w:tcPr>
            <w:tcW w:w="2880" w:type="dxa"/>
          </w:tcPr>
          <w:p w14:paraId="1D9A5757" w14:textId="77777777" w:rsidR="00665CB7" w:rsidRPr="00F91FA9" w:rsidRDefault="00000000">
            <w:pPr>
              <w:rPr>
                <w:rFonts w:ascii="Arial" w:hAnsi="Arial" w:cs="Arial"/>
                <w:sz w:val="20"/>
                <w:szCs w:val="20"/>
              </w:rPr>
            </w:pPr>
            <w:r w:rsidRPr="00F91FA9">
              <w:rPr>
                <w:rFonts w:ascii="Arial" w:hAnsi="Arial" w:cs="Arial"/>
                <w:sz w:val="20"/>
                <w:szCs w:val="20"/>
              </w:rPr>
              <w:t>Week 8</w:t>
            </w:r>
          </w:p>
        </w:tc>
        <w:tc>
          <w:tcPr>
            <w:tcW w:w="2880" w:type="dxa"/>
          </w:tcPr>
          <w:p w14:paraId="45156CD6" w14:textId="192808A4" w:rsidR="00665CB7" w:rsidRPr="00F91FA9" w:rsidRDefault="00982B9F">
            <w:pPr>
              <w:rPr>
                <w:rFonts w:ascii="Arial" w:hAnsi="Arial" w:cs="Arial"/>
                <w:sz w:val="20"/>
                <w:szCs w:val="20"/>
              </w:rPr>
            </w:pPr>
            <w:r>
              <w:t>End-to-end testing, documentation, and final report.</w:t>
            </w:r>
          </w:p>
        </w:tc>
        <w:tc>
          <w:tcPr>
            <w:tcW w:w="2880" w:type="dxa"/>
          </w:tcPr>
          <w:p w14:paraId="61FD2B7A" w14:textId="32BD7339" w:rsidR="00665CB7" w:rsidRPr="00F91FA9" w:rsidRDefault="00982B9F">
            <w:pPr>
              <w:rPr>
                <w:rFonts w:ascii="Arial" w:hAnsi="Arial" w:cs="Arial"/>
                <w:sz w:val="20"/>
                <w:szCs w:val="20"/>
              </w:rPr>
            </w:pPr>
            <w:r>
              <w:t>Conducted system testing, finalized project documentation, and prepared submission report.</w:t>
            </w:r>
          </w:p>
        </w:tc>
      </w:tr>
    </w:tbl>
    <w:p w14:paraId="034A242E" w14:textId="17D3CABC" w:rsidR="00665CB7" w:rsidRPr="00F91FA9" w:rsidRDefault="00F91FA9">
      <w:pPr>
        <w:pStyle w:val="Heading1"/>
        <w:rPr>
          <w:rFonts w:ascii="Arial" w:hAnsi="Arial" w:cs="Arial"/>
          <w:sz w:val="20"/>
          <w:szCs w:val="20"/>
        </w:rPr>
      </w:pPr>
      <w:r>
        <w:rPr>
          <w:rFonts w:ascii="Arial" w:hAnsi="Arial" w:cs="Arial"/>
          <w:sz w:val="20"/>
          <w:szCs w:val="20"/>
        </w:rPr>
        <w:t>5</w:t>
      </w:r>
      <w:r w:rsidR="00D41A2D">
        <w:rPr>
          <w:rFonts w:ascii="Arial" w:hAnsi="Arial" w:cs="Arial"/>
          <w:sz w:val="20"/>
          <w:szCs w:val="20"/>
        </w:rPr>
        <w:t>a</w:t>
      </w:r>
      <w:r w:rsidRPr="00F91FA9">
        <w:rPr>
          <w:rFonts w:ascii="Arial" w:hAnsi="Arial" w:cs="Arial"/>
          <w:sz w:val="20"/>
          <w:szCs w:val="20"/>
        </w:rPr>
        <w:t>. Key Milestones</w:t>
      </w:r>
    </w:p>
    <w:tbl>
      <w:tblPr>
        <w:tblStyle w:val="TableGrid"/>
        <w:tblW w:w="0" w:type="auto"/>
        <w:tblLook w:val="04A0" w:firstRow="1" w:lastRow="0" w:firstColumn="1" w:lastColumn="0" w:noHBand="0" w:noVBand="1"/>
      </w:tblPr>
      <w:tblGrid>
        <w:gridCol w:w="2880"/>
        <w:gridCol w:w="2880"/>
        <w:gridCol w:w="2880"/>
      </w:tblGrid>
      <w:tr w:rsidR="00665CB7" w:rsidRPr="00F91FA9" w14:paraId="3DC77620" w14:textId="77777777">
        <w:tc>
          <w:tcPr>
            <w:tcW w:w="2880" w:type="dxa"/>
          </w:tcPr>
          <w:p w14:paraId="4E5AB40E" w14:textId="77777777" w:rsidR="00665CB7" w:rsidRPr="00F91FA9" w:rsidRDefault="00000000">
            <w:pPr>
              <w:rPr>
                <w:rFonts w:ascii="Arial" w:hAnsi="Arial" w:cs="Arial"/>
                <w:sz w:val="20"/>
                <w:szCs w:val="20"/>
              </w:rPr>
            </w:pPr>
            <w:r w:rsidRPr="00F91FA9">
              <w:rPr>
                <w:rFonts w:ascii="Arial" w:hAnsi="Arial" w:cs="Arial"/>
                <w:sz w:val="20"/>
                <w:szCs w:val="20"/>
              </w:rPr>
              <w:t>Milestone</w:t>
            </w:r>
          </w:p>
        </w:tc>
        <w:tc>
          <w:tcPr>
            <w:tcW w:w="2880" w:type="dxa"/>
          </w:tcPr>
          <w:p w14:paraId="08BA5189" w14:textId="77777777" w:rsidR="00665CB7" w:rsidRPr="00F91FA9" w:rsidRDefault="00000000">
            <w:pPr>
              <w:rPr>
                <w:rFonts w:ascii="Arial" w:hAnsi="Arial" w:cs="Arial"/>
                <w:sz w:val="20"/>
                <w:szCs w:val="20"/>
              </w:rPr>
            </w:pPr>
            <w:r w:rsidRPr="00F91FA9">
              <w:rPr>
                <w:rFonts w:ascii="Arial" w:hAnsi="Arial" w:cs="Arial"/>
                <w:sz w:val="20"/>
                <w:szCs w:val="20"/>
              </w:rPr>
              <w:t>Description</w:t>
            </w:r>
          </w:p>
        </w:tc>
        <w:tc>
          <w:tcPr>
            <w:tcW w:w="2880" w:type="dxa"/>
          </w:tcPr>
          <w:p w14:paraId="6ED6B415" w14:textId="77777777" w:rsidR="00665CB7" w:rsidRPr="00F91FA9" w:rsidRDefault="00000000">
            <w:pPr>
              <w:rPr>
                <w:rFonts w:ascii="Arial" w:hAnsi="Arial" w:cs="Arial"/>
                <w:sz w:val="20"/>
                <w:szCs w:val="20"/>
              </w:rPr>
            </w:pPr>
            <w:r w:rsidRPr="00F91FA9">
              <w:rPr>
                <w:rFonts w:ascii="Arial" w:hAnsi="Arial" w:cs="Arial"/>
                <w:sz w:val="20"/>
                <w:szCs w:val="20"/>
              </w:rPr>
              <w:t>Date Achieved</w:t>
            </w:r>
          </w:p>
        </w:tc>
      </w:tr>
      <w:tr w:rsidR="00665CB7" w:rsidRPr="00F91FA9" w14:paraId="2693468C" w14:textId="77777777">
        <w:tc>
          <w:tcPr>
            <w:tcW w:w="2880" w:type="dxa"/>
          </w:tcPr>
          <w:p w14:paraId="280B8411" w14:textId="77777777" w:rsidR="00665CB7" w:rsidRPr="00F91FA9" w:rsidRDefault="00000000">
            <w:pPr>
              <w:rPr>
                <w:rFonts w:ascii="Arial" w:hAnsi="Arial" w:cs="Arial"/>
                <w:sz w:val="20"/>
                <w:szCs w:val="20"/>
              </w:rPr>
            </w:pPr>
            <w:r w:rsidRPr="00F91FA9">
              <w:rPr>
                <w:rFonts w:ascii="Arial" w:hAnsi="Arial" w:cs="Arial"/>
                <w:sz w:val="20"/>
                <w:szCs w:val="20"/>
              </w:rPr>
              <w:t>Project Kickoff</w:t>
            </w:r>
          </w:p>
        </w:tc>
        <w:tc>
          <w:tcPr>
            <w:tcW w:w="2880" w:type="dxa"/>
          </w:tcPr>
          <w:p w14:paraId="5CD63CDE" w14:textId="6AD76A2C" w:rsidR="00665CB7" w:rsidRPr="00F91FA9" w:rsidRDefault="009E3097">
            <w:pPr>
              <w:rPr>
                <w:rFonts w:ascii="Arial" w:hAnsi="Arial" w:cs="Arial"/>
                <w:sz w:val="20"/>
                <w:szCs w:val="20"/>
              </w:rPr>
            </w:pPr>
            <w:r>
              <w:t xml:space="preserve">Finalized scope, tools, and UI wireframes for </w:t>
            </w:r>
            <w:proofErr w:type="spellStart"/>
            <w:r>
              <w:t>Medisphere</w:t>
            </w:r>
            <w:proofErr w:type="spellEnd"/>
            <w:r>
              <w:t>.</w:t>
            </w:r>
          </w:p>
        </w:tc>
        <w:tc>
          <w:tcPr>
            <w:tcW w:w="2880" w:type="dxa"/>
          </w:tcPr>
          <w:p w14:paraId="21E9EF6F" w14:textId="392A3D03" w:rsidR="00665CB7" w:rsidRPr="00F91FA9" w:rsidRDefault="009E3097">
            <w:pPr>
              <w:rPr>
                <w:rFonts w:ascii="Arial" w:hAnsi="Arial" w:cs="Arial"/>
                <w:sz w:val="20"/>
                <w:szCs w:val="20"/>
              </w:rPr>
            </w:pPr>
            <w:r>
              <w:t>July 08, 2026</w:t>
            </w:r>
          </w:p>
        </w:tc>
      </w:tr>
      <w:tr w:rsidR="00665CB7" w:rsidRPr="00F91FA9" w14:paraId="5376D64B" w14:textId="77777777">
        <w:tc>
          <w:tcPr>
            <w:tcW w:w="2880" w:type="dxa"/>
          </w:tcPr>
          <w:p w14:paraId="7B063ECD" w14:textId="77777777" w:rsidR="00665CB7" w:rsidRPr="00F91FA9" w:rsidRDefault="00000000">
            <w:pPr>
              <w:rPr>
                <w:rFonts w:ascii="Arial" w:hAnsi="Arial" w:cs="Arial"/>
                <w:sz w:val="20"/>
                <w:szCs w:val="20"/>
              </w:rPr>
            </w:pPr>
            <w:r w:rsidRPr="00F91FA9">
              <w:rPr>
                <w:rFonts w:ascii="Arial" w:hAnsi="Arial" w:cs="Arial"/>
                <w:sz w:val="20"/>
                <w:szCs w:val="20"/>
              </w:rPr>
              <w:t>Prototype/First Draft</w:t>
            </w:r>
          </w:p>
        </w:tc>
        <w:tc>
          <w:tcPr>
            <w:tcW w:w="2880" w:type="dxa"/>
          </w:tcPr>
          <w:p w14:paraId="39A4256D" w14:textId="79A8B840" w:rsidR="00665CB7" w:rsidRPr="00F91FA9" w:rsidRDefault="009E3097">
            <w:pPr>
              <w:rPr>
                <w:rFonts w:ascii="Arial" w:hAnsi="Arial" w:cs="Arial"/>
                <w:sz w:val="20"/>
                <w:szCs w:val="20"/>
              </w:rPr>
            </w:pPr>
            <w:r>
              <w:t>Developed Admin and Patient login/signup portals and appointment booking interface.</w:t>
            </w:r>
          </w:p>
        </w:tc>
        <w:tc>
          <w:tcPr>
            <w:tcW w:w="2880" w:type="dxa"/>
          </w:tcPr>
          <w:p w14:paraId="693C9040" w14:textId="47731679" w:rsidR="00665CB7" w:rsidRPr="00F91FA9" w:rsidRDefault="009E3097">
            <w:pPr>
              <w:rPr>
                <w:rFonts w:ascii="Arial" w:hAnsi="Arial" w:cs="Arial"/>
                <w:sz w:val="20"/>
                <w:szCs w:val="20"/>
              </w:rPr>
            </w:pPr>
            <w:r>
              <w:t>July 08, 2026</w:t>
            </w:r>
          </w:p>
        </w:tc>
      </w:tr>
      <w:tr w:rsidR="00665CB7" w:rsidRPr="00F91FA9" w14:paraId="362648FA" w14:textId="77777777">
        <w:tc>
          <w:tcPr>
            <w:tcW w:w="2880" w:type="dxa"/>
          </w:tcPr>
          <w:p w14:paraId="1107DC6E" w14:textId="77777777" w:rsidR="00665CB7" w:rsidRPr="00F91FA9" w:rsidRDefault="00000000">
            <w:pPr>
              <w:rPr>
                <w:rFonts w:ascii="Arial" w:hAnsi="Arial" w:cs="Arial"/>
                <w:sz w:val="20"/>
                <w:szCs w:val="20"/>
              </w:rPr>
            </w:pPr>
            <w:r w:rsidRPr="00F91FA9">
              <w:rPr>
                <w:rFonts w:ascii="Arial" w:hAnsi="Arial" w:cs="Arial"/>
                <w:sz w:val="20"/>
                <w:szCs w:val="20"/>
              </w:rPr>
              <w:t>Mid-Term Review</w:t>
            </w:r>
          </w:p>
        </w:tc>
        <w:tc>
          <w:tcPr>
            <w:tcW w:w="2880" w:type="dxa"/>
          </w:tcPr>
          <w:p w14:paraId="75A031FD" w14:textId="4934C764" w:rsidR="00665CB7" w:rsidRPr="00F91FA9" w:rsidRDefault="009E3097">
            <w:pPr>
              <w:rPr>
                <w:rFonts w:ascii="Arial" w:hAnsi="Arial" w:cs="Arial"/>
                <w:sz w:val="20"/>
                <w:szCs w:val="20"/>
              </w:rPr>
            </w:pPr>
            <w:r>
              <w:t>Designed database architecture and integrated backend APIs with React for payments and doctor portal.</w:t>
            </w:r>
          </w:p>
        </w:tc>
        <w:tc>
          <w:tcPr>
            <w:tcW w:w="2880" w:type="dxa"/>
          </w:tcPr>
          <w:p w14:paraId="1DAAA26F" w14:textId="77F29487" w:rsidR="00665CB7" w:rsidRPr="00F91FA9" w:rsidRDefault="009E3097">
            <w:pPr>
              <w:rPr>
                <w:rFonts w:ascii="Arial" w:hAnsi="Arial" w:cs="Arial"/>
                <w:sz w:val="20"/>
                <w:szCs w:val="20"/>
              </w:rPr>
            </w:pPr>
            <w:r>
              <w:t>July 21, 2026</w:t>
            </w:r>
          </w:p>
        </w:tc>
      </w:tr>
      <w:tr w:rsidR="00665CB7" w:rsidRPr="00F91FA9" w14:paraId="7DFA5BFC" w14:textId="77777777">
        <w:tc>
          <w:tcPr>
            <w:tcW w:w="2880" w:type="dxa"/>
          </w:tcPr>
          <w:p w14:paraId="75CA71B0" w14:textId="77777777" w:rsidR="00665CB7" w:rsidRPr="00F91FA9" w:rsidRDefault="00000000">
            <w:pPr>
              <w:rPr>
                <w:rFonts w:ascii="Arial" w:hAnsi="Arial" w:cs="Arial"/>
                <w:sz w:val="20"/>
                <w:szCs w:val="20"/>
              </w:rPr>
            </w:pPr>
            <w:r w:rsidRPr="00F91FA9">
              <w:rPr>
                <w:rFonts w:ascii="Arial" w:hAnsi="Arial" w:cs="Arial"/>
                <w:sz w:val="20"/>
                <w:szCs w:val="20"/>
              </w:rPr>
              <w:t>Final Submission</w:t>
            </w:r>
          </w:p>
        </w:tc>
        <w:tc>
          <w:tcPr>
            <w:tcW w:w="2880" w:type="dxa"/>
          </w:tcPr>
          <w:p w14:paraId="72786917" w14:textId="77777777" w:rsidR="00665CB7" w:rsidRPr="00F91FA9" w:rsidRDefault="00665CB7">
            <w:pPr>
              <w:rPr>
                <w:rFonts w:ascii="Arial" w:hAnsi="Arial" w:cs="Arial"/>
                <w:sz w:val="20"/>
                <w:szCs w:val="20"/>
              </w:rPr>
            </w:pPr>
          </w:p>
        </w:tc>
        <w:tc>
          <w:tcPr>
            <w:tcW w:w="2880" w:type="dxa"/>
          </w:tcPr>
          <w:p w14:paraId="106496D0" w14:textId="77777777" w:rsidR="00665CB7" w:rsidRPr="00F91FA9" w:rsidRDefault="00665CB7">
            <w:pPr>
              <w:rPr>
                <w:rFonts w:ascii="Arial" w:hAnsi="Arial" w:cs="Arial"/>
                <w:sz w:val="20"/>
                <w:szCs w:val="20"/>
              </w:rPr>
            </w:pPr>
          </w:p>
        </w:tc>
      </w:tr>
      <w:tr w:rsidR="00665CB7" w:rsidRPr="00F91FA9" w14:paraId="6E9D82B2" w14:textId="77777777">
        <w:tc>
          <w:tcPr>
            <w:tcW w:w="2880" w:type="dxa"/>
          </w:tcPr>
          <w:p w14:paraId="08A7DC1E" w14:textId="77777777" w:rsidR="00665CB7" w:rsidRPr="00F91FA9" w:rsidRDefault="00000000">
            <w:pPr>
              <w:rPr>
                <w:rFonts w:ascii="Arial" w:hAnsi="Arial" w:cs="Arial"/>
                <w:sz w:val="20"/>
                <w:szCs w:val="20"/>
              </w:rPr>
            </w:pPr>
            <w:r w:rsidRPr="00F91FA9">
              <w:rPr>
                <w:rFonts w:ascii="Arial" w:hAnsi="Arial" w:cs="Arial"/>
                <w:sz w:val="20"/>
                <w:szCs w:val="20"/>
              </w:rPr>
              <w:t>Presentation</w:t>
            </w:r>
          </w:p>
        </w:tc>
        <w:tc>
          <w:tcPr>
            <w:tcW w:w="2880" w:type="dxa"/>
          </w:tcPr>
          <w:p w14:paraId="2AB43142" w14:textId="77777777" w:rsidR="00665CB7" w:rsidRPr="00F91FA9" w:rsidRDefault="00665CB7">
            <w:pPr>
              <w:rPr>
                <w:rFonts w:ascii="Arial" w:hAnsi="Arial" w:cs="Arial"/>
                <w:sz w:val="20"/>
                <w:szCs w:val="20"/>
              </w:rPr>
            </w:pPr>
          </w:p>
        </w:tc>
        <w:tc>
          <w:tcPr>
            <w:tcW w:w="2880" w:type="dxa"/>
          </w:tcPr>
          <w:p w14:paraId="5DD279F5" w14:textId="77777777" w:rsidR="00665CB7" w:rsidRPr="00F91FA9" w:rsidRDefault="00665CB7">
            <w:pPr>
              <w:rPr>
                <w:rFonts w:ascii="Arial" w:hAnsi="Arial" w:cs="Arial"/>
                <w:sz w:val="20"/>
                <w:szCs w:val="20"/>
              </w:rPr>
            </w:pPr>
          </w:p>
        </w:tc>
      </w:tr>
    </w:tbl>
    <w:p w14:paraId="5DE332E1" w14:textId="6C52CECE" w:rsidR="00D41A2D" w:rsidRDefault="00D41A2D" w:rsidP="00D41A2D">
      <w:pPr>
        <w:pStyle w:val="Heading1"/>
        <w:rPr>
          <w:rFonts w:ascii="Arial" w:hAnsi="Arial" w:cs="Arial"/>
          <w:sz w:val="20"/>
          <w:szCs w:val="20"/>
        </w:rPr>
      </w:pPr>
      <w:r>
        <w:rPr>
          <w:rFonts w:ascii="Arial" w:hAnsi="Arial" w:cs="Arial"/>
          <w:sz w:val="20"/>
          <w:szCs w:val="20"/>
        </w:rPr>
        <w:lastRenderedPageBreak/>
        <w:t>5b. Project execution details</w:t>
      </w:r>
    </w:p>
    <w:p w14:paraId="1F57F65E" w14:textId="77777777" w:rsidR="005E190D" w:rsidRDefault="005E190D" w:rsidP="005E190D">
      <w:pPr>
        <w:pStyle w:val="NormalWeb"/>
      </w:pPr>
      <w:r>
        <w:t>The project followed an Agile development lifecycle divided into clear iterative sprints across 8 weeks:</w:t>
      </w:r>
    </w:p>
    <w:p w14:paraId="0C93247B" w14:textId="77777777" w:rsidR="005E190D" w:rsidRDefault="005E190D" w:rsidP="005E190D">
      <w:pPr>
        <w:pStyle w:val="NormalWeb"/>
        <w:numPr>
          <w:ilvl w:val="0"/>
          <w:numId w:val="10"/>
        </w:numPr>
      </w:pPr>
      <w:r>
        <w:rPr>
          <w:b/>
          <w:bCs/>
        </w:rPr>
        <w:t>Architecture &amp; Database Setup:</w:t>
      </w:r>
      <w:r>
        <w:t xml:space="preserve"> Established a decoupled application architecture. Standardized backend entities (Admins, Doctors, Patients, Bookings) using MySQL relational mapping to handle scalable database transactions.</w:t>
      </w:r>
    </w:p>
    <w:p w14:paraId="03EB3C3C" w14:textId="77777777" w:rsidR="005E190D" w:rsidRDefault="005E190D" w:rsidP="005E190D">
      <w:pPr>
        <w:pStyle w:val="NormalWeb"/>
        <w:numPr>
          <w:ilvl w:val="0"/>
          <w:numId w:val="10"/>
        </w:numPr>
      </w:pPr>
      <w:r>
        <w:rPr>
          <w:b/>
          <w:bCs/>
        </w:rPr>
        <w:t>Frontend Development:</w:t>
      </w:r>
      <w:r>
        <w:t xml:space="preserve"> Built a responsive single-page frontend using React, custom CSS styling, and component modularity. Specialized views were created for Public Landing, Doctor Management, and Patient Portals.</w:t>
      </w:r>
    </w:p>
    <w:p w14:paraId="72726A17" w14:textId="77777777" w:rsidR="005E190D" w:rsidRDefault="005E190D" w:rsidP="005E190D">
      <w:pPr>
        <w:pStyle w:val="NormalWeb"/>
        <w:numPr>
          <w:ilvl w:val="0"/>
          <w:numId w:val="10"/>
        </w:numPr>
      </w:pPr>
      <w:r>
        <w:rPr>
          <w:b/>
          <w:bCs/>
        </w:rPr>
        <w:t>Backend API Layer:</w:t>
      </w:r>
      <w:r>
        <w:t xml:space="preserve"> Implemented RESTful APIs leveraging Core Spring Framework. Integrated controllers, repositories, and data handling workflows for appointment booking, status updates, and dynamic bill generation.</w:t>
      </w:r>
    </w:p>
    <w:p w14:paraId="2A5CD936" w14:textId="77777777" w:rsidR="005E190D" w:rsidRDefault="005E190D" w:rsidP="005E190D">
      <w:pPr>
        <w:pStyle w:val="NormalWeb"/>
        <w:numPr>
          <w:ilvl w:val="0"/>
          <w:numId w:val="10"/>
        </w:numPr>
      </w:pPr>
      <w:r>
        <w:rPr>
          <w:b/>
          <w:bCs/>
        </w:rPr>
        <w:t>AI &amp; Administrative Features:</w:t>
      </w:r>
      <w:r>
        <w:t xml:space="preserve"> Integrated an AI model for intelligent triage support. Developed system log tracking and custom reporting panels within the </w:t>
      </w:r>
      <w:proofErr w:type="gramStart"/>
      <w:r>
        <w:t>Admin</w:t>
      </w:r>
      <w:proofErr w:type="gramEnd"/>
      <w:r>
        <w:t xml:space="preserve"> dashboard for system-wide auditing.</w:t>
      </w:r>
    </w:p>
    <w:p w14:paraId="5266372D" w14:textId="1E976F59" w:rsidR="00D41A2D" w:rsidRPr="00D41A2D" w:rsidRDefault="005E190D" w:rsidP="00D41A2D">
      <w:pPr>
        <w:pStyle w:val="NormalWeb"/>
        <w:numPr>
          <w:ilvl w:val="0"/>
          <w:numId w:val="10"/>
        </w:numPr>
      </w:pPr>
      <w:r>
        <w:rPr>
          <w:b/>
          <w:bCs/>
        </w:rPr>
        <w:t>Verification &amp; Testing:</w:t>
      </w:r>
      <w:r>
        <w:t xml:space="preserve"> Performed end-to-end integration testing across frontend components and backend REST API endpoints to confirm complete data flow stability.</w:t>
      </w:r>
    </w:p>
    <w:p w14:paraId="2BABC693" w14:textId="5003DF7D" w:rsidR="00665CB7" w:rsidRPr="00F91FA9" w:rsidRDefault="00F91FA9">
      <w:pPr>
        <w:pStyle w:val="Heading1"/>
        <w:rPr>
          <w:rFonts w:ascii="Arial" w:hAnsi="Arial" w:cs="Arial"/>
          <w:sz w:val="20"/>
          <w:szCs w:val="20"/>
        </w:rPr>
      </w:pPr>
      <w:r>
        <w:rPr>
          <w:rFonts w:ascii="Arial" w:hAnsi="Arial" w:cs="Arial"/>
          <w:sz w:val="20"/>
          <w:szCs w:val="20"/>
        </w:rPr>
        <w:t>6</w:t>
      </w:r>
      <w:r w:rsidRPr="00F91FA9">
        <w:rPr>
          <w:rFonts w:ascii="Arial" w:hAnsi="Arial" w:cs="Arial"/>
          <w:sz w:val="20"/>
          <w:szCs w:val="20"/>
        </w:rPr>
        <w:t>. Snapshots / Screenshots</w:t>
      </w:r>
    </w:p>
    <w:p w14:paraId="5D91A4CE" w14:textId="54CBAE5C" w:rsidR="00D26DDD" w:rsidRDefault="00000000">
      <w:pPr>
        <w:rPr>
          <w:noProof/>
        </w:rPr>
      </w:pPr>
      <w:r w:rsidRPr="00F91FA9">
        <w:rPr>
          <w:rFonts w:ascii="Arial" w:hAnsi="Arial" w:cs="Arial"/>
          <w:sz w:val="20"/>
          <w:szCs w:val="20"/>
        </w:rPr>
        <w:t>Include relevant visuals such as screenshots of work done, dashboards, code snippets, or designs.</w:t>
      </w:r>
      <w:r w:rsidR="00D26DDD" w:rsidRPr="00D26DDD">
        <w:rPr>
          <w:noProof/>
        </w:rPr>
        <w:t xml:space="preserve"> </w:t>
      </w:r>
      <w:r w:rsidR="00103090">
        <w:rPr>
          <w:noProof/>
        </w:rPr>
        <w:drawing>
          <wp:inline distT="0" distB="0" distL="0" distR="0" wp14:anchorId="24ECE33A" wp14:editId="05687CE1">
            <wp:extent cx="5486400" cy="25609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5486400" cy="2560955"/>
                    </a:xfrm>
                    <a:prstGeom prst="rect">
                      <a:avLst/>
                    </a:prstGeom>
                  </pic:spPr>
                </pic:pic>
              </a:graphicData>
            </a:graphic>
          </wp:inline>
        </w:drawing>
      </w:r>
    </w:p>
    <w:p w14:paraId="77EDBC0E" w14:textId="72F2B1EB" w:rsidR="00665CB7" w:rsidRDefault="00D26DDD">
      <w:pPr>
        <w:rPr>
          <w:rFonts w:ascii="Arial" w:hAnsi="Arial" w:cs="Arial"/>
          <w:sz w:val="20"/>
          <w:szCs w:val="20"/>
        </w:rPr>
      </w:pPr>
      <w:r>
        <w:rPr>
          <w:rFonts w:ascii="Arial" w:hAnsi="Arial" w:cs="Arial"/>
          <w:noProof/>
          <w:sz w:val="20"/>
          <w:szCs w:val="20"/>
        </w:rPr>
        <w:lastRenderedPageBreak/>
        <w:drawing>
          <wp:inline distT="0" distB="0" distL="0" distR="0" wp14:anchorId="3023849F" wp14:editId="5E27E35E">
            <wp:extent cx="5486400" cy="25654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stretch>
                      <a:fillRect/>
                    </a:stretch>
                  </pic:blipFill>
                  <pic:spPr>
                    <a:xfrm>
                      <a:off x="0" y="0"/>
                      <a:ext cx="5486400" cy="2565400"/>
                    </a:xfrm>
                    <a:prstGeom prst="rect">
                      <a:avLst/>
                    </a:prstGeom>
                  </pic:spPr>
                </pic:pic>
              </a:graphicData>
            </a:graphic>
          </wp:inline>
        </w:drawing>
      </w:r>
    </w:p>
    <w:p w14:paraId="06CA3D04" w14:textId="77777777" w:rsidR="00103090" w:rsidRDefault="00103090">
      <w:pPr>
        <w:rPr>
          <w:rFonts w:ascii="Arial" w:hAnsi="Arial" w:cs="Arial"/>
          <w:sz w:val="20"/>
          <w:szCs w:val="20"/>
        </w:rPr>
      </w:pPr>
      <w:r>
        <w:rPr>
          <w:rFonts w:ascii="Arial" w:hAnsi="Arial" w:cs="Arial"/>
          <w:noProof/>
          <w:sz w:val="20"/>
          <w:szCs w:val="20"/>
        </w:rPr>
        <w:drawing>
          <wp:inline distT="0" distB="0" distL="0" distR="0" wp14:anchorId="22459487" wp14:editId="190D8E30">
            <wp:extent cx="5486400" cy="25609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stretch>
                      <a:fillRect/>
                    </a:stretch>
                  </pic:blipFill>
                  <pic:spPr>
                    <a:xfrm>
                      <a:off x="0" y="0"/>
                      <a:ext cx="5486400" cy="2560955"/>
                    </a:xfrm>
                    <a:prstGeom prst="rect">
                      <a:avLst/>
                    </a:prstGeom>
                  </pic:spPr>
                </pic:pic>
              </a:graphicData>
            </a:graphic>
          </wp:inline>
        </w:drawing>
      </w:r>
    </w:p>
    <w:p w14:paraId="6D1A57B0" w14:textId="381488A0" w:rsidR="00103090" w:rsidRDefault="00D26DDD">
      <w:pPr>
        <w:rPr>
          <w:rFonts w:ascii="Arial" w:hAnsi="Arial" w:cs="Arial"/>
          <w:sz w:val="20"/>
          <w:szCs w:val="20"/>
        </w:rPr>
      </w:pPr>
      <w:r>
        <w:rPr>
          <w:rFonts w:ascii="Arial" w:hAnsi="Arial" w:cs="Arial"/>
          <w:noProof/>
          <w:sz w:val="20"/>
          <w:szCs w:val="20"/>
        </w:rPr>
        <w:drawing>
          <wp:inline distT="0" distB="0" distL="0" distR="0" wp14:anchorId="13AD56CD" wp14:editId="536D7764">
            <wp:extent cx="5486400" cy="25736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stretch>
                      <a:fillRect/>
                    </a:stretch>
                  </pic:blipFill>
                  <pic:spPr>
                    <a:xfrm>
                      <a:off x="0" y="0"/>
                      <a:ext cx="5486400" cy="2573655"/>
                    </a:xfrm>
                    <a:prstGeom prst="rect">
                      <a:avLst/>
                    </a:prstGeom>
                  </pic:spPr>
                </pic:pic>
              </a:graphicData>
            </a:graphic>
          </wp:inline>
        </w:drawing>
      </w:r>
    </w:p>
    <w:p w14:paraId="7654704D" w14:textId="75D391C3" w:rsidR="00665CB7" w:rsidRPr="00F91FA9" w:rsidRDefault="00D26DDD">
      <w:pPr>
        <w:rPr>
          <w:rFonts w:ascii="Arial" w:hAnsi="Arial" w:cs="Arial"/>
          <w:sz w:val="20"/>
          <w:szCs w:val="20"/>
        </w:rPr>
      </w:pPr>
      <w:r>
        <w:rPr>
          <w:rFonts w:ascii="Arial" w:hAnsi="Arial" w:cs="Arial"/>
          <w:noProof/>
          <w:sz w:val="20"/>
          <w:szCs w:val="20"/>
        </w:rPr>
        <w:lastRenderedPageBreak/>
        <w:drawing>
          <wp:inline distT="0" distB="0" distL="0" distR="0" wp14:anchorId="50E14126" wp14:editId="345F06A7">
            <wp:extent cx="5486400" cy="25609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stretch>
                      <a:fillRect/>
                    </a:stretch>
                  </pic:blipFill>
                  <pic:spPr>
                    <a:xfrm>
                      <a:off x="0" y="0"/>
                      <a:ext cx="5486400" cy="2560955"/>
                    </a:xfrm>
                    <a:prstGeom prst="rect">
                      <a:avLst/>
                    </a:prstGeom>
                  </pic:spPr>
                </pic:pic>
              </a:graphicData>
            </a:graphic>
          </wp:inline>
        </w:drawing>
      </w:r>
    </w:p>
    <w:p w14:paraId="206526B2" w14:textId="35E1BAD8" w:rsidR="00665CB7" w:rsidRPr="00F91FA9" w:rsidRDefault="00F91FA9">
      <w:pPr>
        <w:pStyle w:val="Heading1"/>
        <w:rPr>
          <w:rFonts w:ascii="Arial" w:hAnsi="Arial" w:cs="Arial"/>
          <w:sz w:val="20"/>
          <w:szCs w:val="20"/>
        </w:rPr>
      </w:pPr>
      <w:r>
        <w:rPr>
          <w:rFonts w:ascii="Arial" w:hAnsi="Arial" w:cs="Arial"/>
          <w:sz w:val="20"/>
          <w:szCs w:val="20"/>
        </w:rPr>
        <w:t>7</w:t>
      </w:r>
      <w:r w:rsidRPr="00F91FA9">
        <w:rPr>
          <w:rFonts w:ascii="Arial" w:hAnsi="Arial" w:cs="Arial"/>
          <w:sz w:val="20"/>
          <w:szCs w:val="20"/>
        </w:rPr>
        <w:t>. Challenges Faced</w:t>
      </w:r>
    </w:p>
    <w:p w14:paraId="1C80634E" w14:textId="10917AAD" w:rsidR="00103090" w:rsidRDefault="00103090" w:rsidP="00103090">
      <w:pPr>
        <w:pStyle w:val="NormalWeb"/>
        <w:spacing w:before="0" w:beforeAutospacing="0"/>
      </w:pPr>
      <w:proofErr w:type="gramStart"/>
      <w:r>
        <w:rPr>
          <w:rFonts w:hAnsi="Symbol"/>
        </w:rPr>
        <w:t></w:t>
      </w:r>
      <w:r>
        <w:t xml:space="preserve">  </w:t>
      </w:r>
      <w:r>
        <w:rPr>
          <w:b/>
          <w:bCs/>
        </w:rPr>
        <w:t>Managing</w:t>
      </w:r>
      <w:proofErr w:type="gramEnd"/>
      <w:r>
        <w:rPr>
          <w:b/>
          <w:bCs/>
        </w:rPr>
        <w:t xml:space="preserve"> State Across Decoupled Architecture:</w:t>
      </w:r>
    </w:p>
    <w:p w14:paraId="046E630F" w14:textId="77777777" w:rsidR="00103090" w:rsidRDefault="00103090" w:rsidP="00103090">
      <w:pPr>
        <w:pStyle w:val="NormalWeb"/>
        <w:numPr>
          <w:ilvl w:val="0"/>
          <w:numId w:val="11"/>
        </w:numPr>
      </w:pPr>
      <w:r>
        <w:rPr>
          <w:i/>
          <w:iCs/>
        </w:rPr>
        <w:t>Challenge:</w:t>
      </w:r>
      <w:r>
        <w:t xml:space="preserve"> Synchronizing UI state updates dynamically when doctors update appointment statuses or room assignments.</w:t>
      </w:r>
    </w:p>
    <w:p w14:paraId="19DAE103" w14:textId="77777777" w:rsidR="00103090" w:rsidRDefault="00103090" w:rsidP="00103090">
      <w:pPr>
        <w:pStyle w:val="NormalWeb"/>
        <w:numPr>
          <w:ilvl w:val="0"/>
          <w:numId w:val="11"/>
        </w:numPr>
      </w:pPr>
      <w:r>
        <w:rPr>
          <w:i/>
          <w:iCs/>
        </w:rPr>
        <w:t>Resolution:</w:t>
      </w:r>
      <w:r>
        <w:t xml:space="preserve"> Implemented centralized state management contexts in React to handle asynchronous API response updates gracefully.</w:t>
      </w:r>
    </w:p>
    <w:p w14:paraId="7CF6EA28" w14:textId="77777777" w:rsidR="00103090" w:rsidRDefault="00103090" w:rsidP="00103090">
      <w:pPr>
        <w:pStyle w:val="NormalWeb"/>
      </w:pPr>
      <w:proofErr w:type="gramStart"/>
      <w:r>
        <w:rPr>
          <w:rFonts w:hAnsi="Symbol"/>
        </w:rPr>
        <w:t></w:t>
      </w:r>
      <w:r>
        <w:t xml:space="preserve">  </w:t>
      </w:r>
      <w:r>
        <w:rPr>
          <w:b/>
          <w:bCs/>
        </w:rPr>
        <w:t>AI</w:t>
      </w:r>
      <w:proofErr w:type="gramEnd"/>
      <w:r>
        <w:rPr>
          <w:b/>
          <w:bCs/>
        </w:rPr>
        <w:t xml:space="preserve"> Model API Integration:</w:t>
      </w:r>
    </w:p>
    <w:p w14:paraId="2781F7F8" w14:textId="77777777" w:rsidR="00103090" w:rsidRDefault="00103090" w:rsidP="00103090">
      <w:pPr>
        <w:pStyle w:val="NormalWeb"/>
        <w:numPr>
          <w:ilvl w:val="0"/>
          <w:numId w:val="12"/>
        </w:numPr>
      </w:pPr>
      <w:r>
        <w:rPr>
          <w:i/>
          <w:iCs/>
        </w:rPr>
        <w:t>Challenge:</w:t>
      </w:r>
      <w:r>
        <w:t xml:space="preserve"> Structuring real-time responses from the AI integration without blocking primary application workflows.</w:t>
      </w:r>
    </w:p>
    <w:p w14:paraId="4012AD40" w14:textId="77777777" w:rsidR="00103090" w:rsidRDefault="00103090" w:rsidP="00103090">
      <w:pPr>
        <w:pStyle w:val="NormalWeb"/>
        <w:numPr>
          <w:ilvl w:val="0"/>
          <w:numId w:val="12"/>
        </w:numPr>
      </w:pPr>
      <w:r>
        <w:rPr>
          <w:i/>
          <w:iCs/>
        </w:rPr>
        <w:t>Resolution:</w:t>
      </w:r>
      <w:r>
        <w:t xml:space="preserve"> Applied async REST handling to parse model responses smoothly without UI degradation.</w:t>
      </w:r>
    </w:p>
    <w:p w14:paraId="278D4705" w14:textId="77777777" w:rsidR="00103090" w:rsidRDefault="00103090" w:rsidP="00103090">
      <w:pPr>
        <w:pStyle w:val="NormalWeb"/>
      </w:pPr>
      <w:proofErr w:type="gramStart"/>
      <w:r>
        <w:rPr>
          <w:rFonts w:hAnsi="Symbol"/>
        </w:rPr>
        <w:t></w:t>
      </w:r>
      <w:r>
        <w:t xml:space="preserve">  </w:t>
      </w:r>
      <w:r>
        <w:rPr>
          <w:b/>
          <w:bCs/>
        </w:rPr>
        <w:t>Complex</w:t>
      </w:r>
      <w:proofErr w:type="gramEnd"/>
      <w:r>
        <w:rPr>
          <w:b/>
          <w:bCs/>
        </w:rPr>
        <w:t xml:space="preserve"> Data Formatting for Digital Receipts:</w:t>
      </w:r>
    </w:p>
    <w:p w14:paraId="71EA4B54" w14:textId="77777777" w:rsidR="00103090" w:rsidRDefault="00103090" w:rsidP="00103090">
      <w:pPr>
        <w:pStyle w:val="NormalWeb"/>
        <w:numPr>
          <w:ilvl w:val="0"/>
          <w:numId w:val="13"/>
        </w:numPr>
      </w:pPr>
      <w:r>
        <w:rPr>
          <w:i/>
          <w:iCs/>
        </w:rPr>
        <w:t>Challenge:</w:t>
      </w:r>
      <w:r>
        <w:t xml:space="preserve"> Formatting dynamic patient billing data into structured, downloadable receipts across diverse patient interactions.</w:t>
      </w:r>
    </w:p>
    <w:p w14:paraId="4458BE6A" w14:textId="77777777" w:rsidR="00103090" w:rsidRDefault="00103090" w:rsidP="00103090">
      <w:pPr>
        <w:pStyle w:val="NormalWeb"/>
        <w:numPr>
          <w:ilvl w:val="0"/>
          <w:numId w:val="13"/>
        </w:numPr>
      </w:pPr>
      <w:r>
        <w:rPr>
          <w:i/>
          <w:iCs/>
        </w:rPr>
        <w:t>Resolution:</w:t>
      </w:r>
      <w:r>
        <w:t xml:space="preserve"> Developed specialized billing helper utilities to format transactional attributes consistently.</w:t>
      </w:r>
    </w:p>
    <w:p w14:paraId="25BAC244" w14:textId="1B8DCDBD" w:rsidR="00103090" w:rsidRPr="00F91FA9" w:rsidRDefault="00103090">
      <w:pPr>
        <w:rPr>
          <w:rFonts w:ascii="Arial" w:hAnsi="Arial" w:cs="Arial"/>
          <w:sz w:val="20"/>
          <w:szCs w:val="20"/>
        </w:rPr>
      </w:pPr>
    </w:p>
    <w:p w14:paraId="31767BA7" w14:textId="40ED6813" w:rsidR="00665CB7" w:rsidRDefault="00F91FA9" w:rsidP="00103090">
      <w:pPr>
        <w:pStyle w:val="Heading1"/>
        <w:rPr>
          <w:rFonts w:ascii="Arial" w:hAnsi="Arial" w:cs="Arial"/>
          <w:sz w:val="20"/>
          <w:szCs w:val="20"/>
        </w:rPr>
      </w:pPr>
      <w:r>
        <w:rPr>
          <w:rFonts w:ascii="Arial" w:hAnsi="Arial" w:cs="Arial"/>
          <w:sz w:val="20"/>
          <w:szCs w:val="20"/>
        </w:rPr>
        <w:t>8</w:t>
      </w:r>
      <w:r w:rsidRPr="00F91FA9">
        <w:rPr>
          <w:rFonts w:ascii="Arial" w:hAnsi="Arial" w:cs="Arial"/>
          <w:sz w:val="20"/>
          <w:szCs w:val="20"/>
        </w:rPr>
        <w:t>. Learnings &amp; Skills Acquired</w:t>
      </w:r>
    </w:p>
    <w:p w14:paraId="357B2B0E" w14:textId="77777777" w:rsidR="00103090" w:rsidRDefault="00103090" w:rsidP="00103090">
      <w:pPr>
        <w:pStyle w:val="NormalWeb"/>
        <w:numPr>
          <w:ilvl w:val="0"/>
          <w:numId w:val="14"/>
        </w:numPr>
        <w:spacing w:before="0" w:beforeAutospacing="0"/>
      </w:pPr>
      <w:r>
        <w:rPr>
          <w:b/>
          <w:bCs/>
        </w:rPr>
        <w:t>Technical Technologies:</w:t>
      </w:r>
      <w:r>
        <w:t xml:space="preserve"> Full-stack development utilizing Java and Core Spring Framework for back-end APIs, alongside modern React, JavaScript, HTML5, and CSS3 for interactive interfaces.</w:t>
      </w:r>
    </w:p>
    <w:p w14:paraId="512F8BDB" w14:textId="77777777" w:rsidR="00103090" w:rsidRDefault="00103090" w:rsidP="00103090">
      <w:pPr>
        <w:pStyle w:val="NormalWeb"/>
        <w:numPr>
          <w:ilvl w:val="0"/>
          <w:numId w:val="14"/>
        </w:numPr>
        <w:spacing w:before="0" w:beforeAutospacing="0"/>
      </w:pPr>
      <w:r>
        <w:rPr>
          <w:b/>
          <w:bCs/>
        </w:rPr>
        <w:lastRenderedPageBreak/>
        <w:t>Database &amp; Architecture Management:</w:t>
      </w:r>
      <w:r>
        <w:t xml:space="preserve"> Relational database design in MySQL, RESTful web service architecture, and Git version control workflows.</w:t>
      </w:r>
    </w:p>
    <w:p w14:paraId="28152D3F" w14:textId="77777777" w:rsidR="00103090" w:rsidRDefault="00103090" w:rsidP="00103090">
      <w:pPr>
        <w:pStyle w:val="NormalWeb"/>
        <w:numPr>
          <w:ilvl w:val="0"/>
          <w:numId w:val="14"/>
        </w:numPr>
        <w:spacing w:before="0" w:beforeAutospacing="0"/>
      </w:pPr>
      <w:r>
        <w:rPr>
          <w:b/>
          <w:bCs/>
        </w:rPr>
        <w:t>Domain Knowledge:</w:t>
      </w:r>
      <w:r>
        <w:t xml:space="preserve"> Operational healthcare IT processes including IPD/OPD patient workflows, digital billing, appointment triage, and clinical scheduling rules.</w:t>
      </w:r>
    </w:p>
    <w:p w14:paraId="4F7597D0" w14:textId="77777777" w:rsidR="00103090" w:rsidRDefault="00103090" w:rsidP="00103090">
      <w:pPr>
        <w:pStyle w:val="NormalWeb"/>
        <w:numPr>
          <w:ilvl w:val="0"/>
          <w:numId w:val="14"/>
        </w:numPr>
        <w:spacing w:before="0" w:beforeAutospacing="0"/>
      </w:pPr>
      <w:r>
        <w:rPr>
          <w:b/>
          <w:bCs/>
        </w:rPr>
        <w:t>Professional Skills:</w:t>
      </w:r>
      <w:r>
        <w:t xml:space="preserve"> Project execution planning, system testing, software documentation, and analytical problem-solving.</w:t>
      </w:r>
    </w:p>
    <w:p w14:paraId="62A9F609" w14:textId="77777777" w:rsidR="00103090" w:rsidRDefault="00103090">
      <w:pPr>
        <w:rPr>
          <w:rFonts w:ascii="Arial" w:hAnsi="Arial" w:cs="Arial"/>
          <w:sz w:val="20"/>
          <w:szCs w:val="20"/>
        </w:rPr>
      </w:pPr>
    </w:p>
    <w:p w14:paraId="4C9C4180" w14:textId="68C3B6BD" w:rsidR="00F91FA9" w:rsidRPr="00F91FA9" w:rsidRDefault="00F91FA9" w:rsidP="00F91FA9">
      <w:pPr>
        <w:pStyle w:val="Heading1"/>
        <w:rPr>
          <w:rFonts w:ascii="Arial" w:hAnsi="Arial" w:cs="Arial"/>
          <w:sz w:val="20"/>
          <w:szCs w:val="20"/>
        </w:rPr>
      </w:pPr>
      <w:r>
        <w:rPr>
          <w:rFonts w:ascii="Arial" w:hAnsi="Arial" w:cs="Arial"/>
          <w:sz w:val="20"/>
          <w:szCs w:val="20"/>
        </w:rPr>
        <w:t>9</w:t>
      </w:r>
      <w:r w:rsidRPr="00F91FA9">
        <w:rPr>
          <w:rFonts w:ascii="Arial" w:hAnsi="Arial" w:cs="Arial"/>
          <w:sz w:val="20"/>
          <w:szCs w:val="20"/>
        </w:rPr>
        <w:t xml:space="preserve">. </w:t>
      </w:r>
      <w:r>
        <w:rPr>
          <w:rFonts w:ascii="Arial" w:hAnsi="Arial" w:cs="Arial"/>
          <w:sz w:val="20"/>
          <w:szCs w:val="20"/>
        </w:rPr>
        <w:t>Testimonials from team</w:t>
      </w:r>
    </w:p>
    <w:p w14:paraId="205B89AB" w14:textId="79D78EE0" w:rsidR="00103090" w:rsidRDefault="00103090" w:rsidP="00F91FA9">
      <w:pPr>
        <w:rPr>
          <w:rFonts w:ascii="Arial" w:hAnsi="Arial" w:cs="Arial"/>
          <w:sz w:val="20"/>
          <w:szCs w:val="20"/>
        </w:rPr>
      </w:pPr>
      <w:r>
        <w:t xml:space="preserve">Working on </w:t>
      </w:r>
      <w:proofErr w:type="spellStart"/>
      <w:r>
        <w:t>Medisphere</w:t>
      </w:r>
      <w:proofErr w:type="spellEnd"/>
      <w:r>
        <w:t xml:space="preserve"> during the Infosys Springboard Virtual Internship provided hands-on experience in building a real-world enterprise application. Translating clinical workflows into code and integrating intelligent features like AI triage was an incredible technical journey that strengthened my confidence in full-stack Java development.</w:t>
      </w:r>
    </w:p>
    <w:p w14:paraId="29727CB4" w14:textId="06371BAC" w:rsidR="00665CB7" w:rsidRPr="00F91FA9" w:rsidRDefault="00F91FA9">
      <w:pPr>
        <w:pStyle w:val="Heading1"/>
        <w:rPr>
          <w:rFonts w:ascii="Arial" w:hAnsi="Arial" w:cs="Arial"/>
          <w:sz w:val="20"/>
          <w:szCs w:val="20"/>
        </w:rPr>
      </w:pPr>
      <w:r>
        <w:rPr>
          <w:rFonts w:ascii="Arial" w:hAnsi="Arial" w:cs="Arial"/>
          <w:sz w:val="20"/>
          <w:szCs w:val="20"/>
        </w:rPr>
        <w:t>10</w:t>
      </w:r>
      <w:r w:rsidRPr="00F91FA9">
        <w:rPr>
          <w:rFonts w:ascii="Arial" w:hAnsi="Arial" w:cs="Arial"/>
          <w:sz w:val="20"/>
          <w:szCs w:val="20"/>
        </w:rPr>
        <w:t>. Conclusion</w:t>
      </w:r>
    </w:p>
    <w:p w14:paraId="2631F8B9" w14:textId="77E482CD" w:rsidR="00103090" w:rsidRPr="00F91FA9" w:rsidRDefault="00103090">
      <w:pPr>
        <w:rPr>
          <w:rFonts w:ascii="Arial" w:hAnsi="Arial" w:cs="Arial"/>
          <w:sz w:val="20"/>
          <w:szCs w:val="20"/>
        </w:rPr>
      </w:pPr>
      <w:r>
        <w:t xml:space="preserve">The Infosys Springboard Virtual Internship 7.0 provided an exceptional platform to build </w:t>
      </w:r>
      <w:proofErr w:type="spellStart"/>
      <w:r>
        <w:rPr>
          <w:b/>
          <w:bCs/>
        </w:rPr>
        <w:t>Medisphere</w:t>
      </w:r>
      <w:proofErr w:type="spellEnd"/>
      <w:r>
        <w:t>, a robust full-stack healthcare management application. By seamlessly bridging core backend Java architecture with modern React interfaces, the project addresses key bottlenecks in hospital management such as patient scheduling and administrative log monitoring. This experience significantly bolstered full-stack software development competencies and directly aligned with career goals in backend engineering and complex system integration.</w:t>
      </w:r>
    </w:p>
    <w:p w14:paraId="71AE6163" w14:textId="6463D5C5" w:rsidR="00665CB7" w:rsidRPr="00F91FA9" w:rsidRDefault="00F91FA9">
      <w:pPr>
        <w:pStyle w:val="Heading1"/>
        <w:rPr>
          <w:rFonts w:ascii="Arial" w:hAnsi="Arial" w:cs="Arial"/>
          <w:sz w:val="20"/>
          <w:szCs w:val="20"/>
        </w:rPr>
      </w:pPr>
      <w:r>
        <w:rPr>
          <w:rFonts w:ascii="Arial" w:hAnsi="Arial" w:cs="Arial"/>
          <w:sz w:val="20"/>
          <w:szCs w:val="20"/>
        </w:rPr>
        <w:t>11</w:t>
      </w:r>
      <w:r w:rsidRPr="00F91FA9">
        <w:rPr>
          <w:rFonts w:ascii="Arial" w:hAnsi="Arial" w:cs="Arial"/>
          <w:sz w:val="20"/>
          <w:szCs w:val="20"/>
        </w:rPr>
        <w:t>. Acknowledgements</w:t>
      </w:r>
    </w:p>
    <w:p w14:paraId="49DAF63F" w14:textId="1E2E189D" w:rsidR="00665CB7" w:rsidRPr="00F91FA9" w:rsidRDefault="00103090">
      <w:pPr>
        <w:rPr>
          <w:rFonts w:ascii="Arial" w:hAnsi="Arial" w:cs="Arial"/>
          <w:sz w:val="20"/>
          <w:szCs w:val="20"/>
        </w:rPr>
      </w:pPr>
      <w:r>
        <w:t xml:space="preserve">I express my sincere gratitude to </w:t>
      </w:r>
      <w:r>
        <w:rPr>
          <w:b/>
          <w:bCs/>
        </w:rPr>
        <w:t xml:space="preserve">Infosys </w:t>
      </w:r>
      <w:proofErr w:type="gramStart"/>
      <w:r>
        <w:rPr>
          <w:b/>
          <w:bCs/>
        </w:rPr>
        <w:t>Springboard</w:t>
      </w:r>
      <w:r>
        <w:rPr>
          <w:b/>
          <w:bCs/>
        </w:rPr>
        <w:t xml:space="preserve"> </w:t>
      </w:r>
      <w:r>
        <w:t xml:space="preserve"> for</w:t>
      </w:r>
      <w:proofErr w:type="gramEnd"/>
      <w:r>
        <w:t xml:space="preserve"> offering this virtual internship opportunity. Special thanks to our project mentors and advisors for their guidance, domain insights, and continuous feedback throughout the 8-week journey. I also appreciate the collaborative efforts of fellow interns and team members who supported the successful completion of this project.</w:t>
      </w:r>
    </w:p>
    <w:sectPr w:rsidR="00665CB7" w:rsidRPr="00F91FA9" w:rsidSect="00034616">
      <w:headerReference w:type="default" r:id="rId13"/>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4239CF" w14:textId="77777777" w:rsidR="00830D02" w:rsidRDefault="00830D02" w:rsidP="00D41A2D">
      <w:pPr>
        <w:spacing w:after="0" w:line="240" w:lineRule="auto"/>
      </w:pPr>
      <w:r>
        <w:separator/>
      </w:r>
    </w:p>
  </w:endnote>
  <w:endnote w:type="continuationSeparator" w:id="0">
    <w:p w14:paraId="12943EB1" w14:textId="77777777" w:rsidR="00830D02" w:rsidRDefault="00830D02"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9EEFD" w14:textId="77777777" w:rsidR="00830D02" w:rsidRDefault="00830D02" w:rsidP="00D41A2D">
      <w:pPr>
        <w:spacing w:after="0" w:line="240" w:lineRule="auto"/>
      </w:pPr>
      <w:r>
        <w:separator/>
      </w:r>
    </w:p>
  </w:footnote>
  <w:footnote w:type="continuationSeparator" w:id="0">
    <w:p w14:paraId="245EE3C2" w14:textId="77777777" w:rsidR="00830D02" w:rsidRDefault="00830D02"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1C559" w14:textId="718A8612" w:rsidR="00D41A2D" w:rsidRDefault="00D41A2D" w:rsidP="001E47D9">
    <w:pPr>
      <w:pStyle w:val="Header"/>
    </w:pPr>
    <w:r w:rsidRPr="001E47D9">
      <w:rPr>
        <w:rFonts w:ascii="Arial" w:hAnsi="Arial" w:cs="Arial"/>
        <w:sz w:val="20"/>
        <w:szCs w:val="20"/>
      </w:rPr>
      <w:t xml:space="preserve">Virtual Internship </w:t>
    </w:r>
    <w:r w:rsidR="00103090">
      <w:rPr>
        <w:rFonts w:ascii="Arial" w:hAnsi="Arial" w:cs="Arial"/>
        <w:sz w:val="20"/>
        <w:szCs w:val="20"/>
      </w:rPr>
      <w:t>7</w:t>
    </w:r>
    <w:r w:rsidRPr="001E47D9">
      <w:rPr>
        <w:rFonts w:ascii="Arial" w:hAnsi="Arial" w:cs="Arial"/>
        <w:sz w:val="20"/>
        <w:szCs w:val="20"/>
      </w:rPr>
      <w:t xml:space="preserve">.0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C129F0"/>
    <w:multiLevelType w:val="multilevel"/>
    <w:tmpl w:val="10EC85D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F95DD5"/>
    <w:multiLevelType w:val="multilevel"/>
    <w:tmpl w:val="EF66BBF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1C3DED"/>
    <w:multiLevelType w:val="multilevel"/>
    <w:tmpl w:val="B59E119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626CC5"/>
    <w:multiLevelType w:val="multilevel"/>
    <w:tmpl w:val="28B4D9F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0D1071"/>
    <w:multiLevelType w:val="multilevel"/>
    <w:tmpl w:val="07CECAA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147471650">
    <w:abstractNumId w:val="8"/>
  </w:num>
  <w:num w:numId="2" w16cid:durableId="1073820836">
    <w:abstractNumId w:val="6"/>
  </w:num>
  <w:num w:numId="3" w16cid:durableId="1705403600">
    <w:abstractNumId w:val="5"/>
  </w:num>
  <w:num w:numId="4" w16cid:durableId="689992773">
    <w:abstractNumId w:val="4"/>
  </w:num>
  <w:num w:numId="5" w16cid:durableId="1304581478">
    <w:abstractNumId w:val="7"/>
  </w:num>
  <w:num w:numId="6" w16cid:durableId="420955659">
    <w:abstractNumId w:val="3"/>
  </w:num>
  <w:num w:numId="7" w16cid:durableId="1481339159">
    <w:abstractNumId w:val="2"/>
  </w:num>
  <w:num w:numId="8" w16cid:durableId="944653876">
    <w:abstractNumId w:val="1"/>
  </w:num>
  <w:num w:numId="9" w16cid:durableId="1252395914">
    <w:abstractNumId w:val="0"/>
  </w:num>
  <w:num w:numId="10" w16cid:durableId="171458563">
    <w:abstractNumId w:val="13"/>
  </w:num>
  <w:num w:numId="11" w16cid:durableId="1436902226">
    <w:abstractNumId w:val="12"/>
  </w:num>
  <w:num w:numId="12" w16cid:durableId="2081248952">
    <w:abstractNumId w:val="9"/>
  </w:num>
  <w:num w:numId="13" w16cid:durableId="507913360">
    <w:abstractNumId w:val="11"/>
  </w:num>
  <w:num w:numId="14" w16cid:durableId="12160879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090"/>
    <w:rsid w:val="0015074B"/>
    <w:rsid w:val="001658E4"/>
    <w:rsid w:val="001E47D9"/>
    <w:rsid w:val="0029639D"/>
    <w:rsid w:val="00326F90"/>
    <w:rsid w:val="005E190D"/>
    <w:rsid w:val="00665CB7"/>
    <w:rsid w:val="00730AF5"/>
    <w:rsid w:val="00792907"/>
    <w:rsid w:val="00830D02"/>
    <w:rsid w:val="008607EF"/>
    <w:rsid w:val="00896A7E"/>
    <w:rsid w:val="00923E2D"/>
    <w:rsid w:val="00982B9F"/>
    <w:rsid w:val="009C07E2"/>
    <w:rsid w:val="009E3097"/>
    <w:rsid w:val="00A1397F"/>
    <w:rsid w:val="00AA1D8D"/>
    <w:rsid w:val="00B47730"/>
    <w:rsid w:val="00B90F1D"/>
    <w:rsid w:val="00CB0664"/>
    <w:rsid w:val="00D26DDD"/>
    <w:rsid w:val="00D41A2D"/>
    <w:rsid w:val="00EB0369"/>
    <w:rsid w:val="00EC4854"/>
    <w:rsid w:val="00F91F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82B9F"/>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5812287">
      <w:bodyDiv w:val="1"/>
      <w:marLeft w:val="0"/>
      <w:marRight w:val="0"/>
      <w:marTop w:val="0"/>
      <w:marBottom w:val="0"/>
      <w:divBdr>
        <w:top w:val="none" w:sz="0" w:space="0" w:color="auto"/>
        <w:left w:val="none" w:sz="0" w:space="0" w:color="auto"/>
        <w:bottom w:val="none" w:sz="0" w:space="0" w:color="auto"/>
        <w:right w:val="none" w:sz="0" w:space="0" w:color="auto"/>
      </w:divBdr>
    </w:div>
    <w:div w:id="1206865018">
      <w:bodyDiv w:val="1"/>
      <w:marLeft w:val="0"/>
      <w:marRight w:val="0"/>
      <w:marTop w:val="0"/>
      <w:marBottom w:val="0"/>
      <w:divBdr>
        <w:top w:val="none" w:sz="0" w:space="0" w:color="auto"/>
        <w:left w:val="none" w:sz="0" w:space="0" w:color="auto"/>
        <w:bottom w:val="none" w:sz="0" w:space="0" w:color="auto"/>
        <w:right w:val="none" w:sz="0" w:space="0" w:color="auto"/>
      </w:divBdr>
    </w:div>
    <w:div w:id="1733579993">
      <w:bodyDiv w:val="1"/>
      <w:marLeft w:val="0"/>
      <w:marRight w:val="0"/>
      <w:marTop w:val="0"/>
      <w:marBottom w:val="0"/>
      <w:divBdr>
        <w:top w:val="none" w:sz="0" w:space="0" w:color="auto"/>
        <w:left w:val="none" w:sz="0" w:space="0" w:color="auto"/>
        <w:bottom w:val="none" w:sz="0" w:space="0" w:color="auto"/>
        <w:right w:val="none" w:sz="0" w:space="0" w:color="auto"/>
      </w:divBdr>
    </w:div>
    <w:div w:id="20833285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83</TotalTime>
  <Pages>6</Pages>
  <Words>1080</Words>
  <Characters>6158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saideepika Thota</cp:lastModifiedBy>
  <cp:revision>10</cp:revision>
  <dcterms:created xsi:type="dcterms:W3CDTF">2013-12-23T23:15:00Z</dcterms:created>
  <dcterms:modified xsi:type="dcterms:W3CDTF">2026-08-26T16:20:00Z</dcterms:modified>
  <cp:category/>
</cp:coreProperties>
</file>